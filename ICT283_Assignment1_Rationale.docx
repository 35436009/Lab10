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F6F52" w14:textId="09126FDD" w:rsidR="00C81F55" w:rsidRDefault="00000000">
      <w:pPr>
        <w:pStyle w:val="Heading1"/>
      </w:pPr>
      <w:r>
        <w:t>ICT283 Assignment 1</w:t>
      </w:r>
      <w:r w:rsidR="00EF5059">
        <w:t xml:space="preserve">: </w:t>
      </w:r>
      <w:r>
        <w:t>Written Design Rationale</w:t>
      </w:r>
    </w:p>
    <w:p w14:paraId="180D6617" w14:textId="5AABE226" w:rsidR="00F92879" w:rsidRDefault="00000000">
      <w:r>
        <w:br/>
        <w:t>1. Overall Design Thinking</w:t>
      </w:r>
      <w:r>
        <w:br/>
      </w:r>
      <w:r>
        <w:br/>
        <w:t>In this assignment, I intentionally separate the program into layers: Application, Data Storage, and Computation.</w:t>
      </w:r>
      <w:r>
        <w:br/>
        <w:t>I did this because I want each class to focus on only one responsibility.</w:t>
      </w:r>
      <w:r>
        <w:br/>
        <w:t>Application handles menu and user interaction. WeatherLog stores data. UtilityStats performs calculations.</w:t>
      </w:r>
      <w:r w:rsidR="00F92879">
        <w:t xml:space="preserve"> </w:t>
      </w:r>
      <w:r>
        <w:t>This separation makes the code easier to maintain and easier to explain during assessment.</w:t>
      </w:r>
      <w:r>
        <w:br/>
      </w:r>
      <w:r>
        <w:br/>
        <w:t>I avoid mixing input/output with mathematical logic. This is important because if calculation rules change later,</w:t>
      </w:r>
      <w:r w:rsidR="00F92879">
        <w:t xml:space="preserve"> </w:t>
      </w:r>
      <w:r>
        <w:t xml:space="preserve">I </w:t>
      </w:r>
      <w:r w:rsidR="00F92879">
        <w:t xml:space="preserve">will </w:t>
      </w:r>
      <w:r>
        <w:t>only need to modify UtilityStats and not touch the menu system.</w:t>
      </w:r>
      <w:r>
        <w:br/>
      </w:r>
      <w:r>
        <w:br/>
      </w:r>
      <w:r>
        <w:br/>
        <w:t>2. Application Class Design</w:t>
      </w:r>
      <w:r>
        <w:br/>
      </w:r>
      <w:r>
        <w:br/>
        <w:t>The Application class acts as the controller of the whole system.</w:t>
      </w:r>
      <w:r>
        <w:br/>
        <w:t xml:space="preserve">I keep the main loop inside </w:t>
      </w:r>
      <w:proofErr w:type="gramStart"/>
      <w:r>
        <w:t>Run(</w:t>
      </w:r>
      <w:proofErr w:type="gramEnd"/>
      <w:r>
        <w:t xml:space="preserve">) so that </w:t>
      </w:r>
      <w:proofErr w:type="gramStart"/>
      <w:r>
        <w:t>main(</w:t>
      </w:r>
      <w:proofErr w:type="gramEnd"/>
      <w:r>
        <w:t>) remains clean and simple.</w:t>
      </w:r>
      <w:r>
        <w:br/>
      </w:r>
      <w:r>
        <w:br/>
      </w:r>
      <w:proofErr w:type="gramStart"/>
      <w:r>
        <w:t>LoadData(</w:t>
      </w:r>
      <w:proofErr w:type="gramEnd"/>
      <w:r>
        <w:t>) is separated instead of putting file reading inside constructor because file loading can fail.</w:t>
      </w:r>
      <w:r w:rsidR="00F92879">
        <w:t xml:space="preserve"> </w:t>
      </w:r>
      <w:r>
        <w:t>I want to return true or false clearly. It also allows future flexibility if I need to load different files.</w:t>
      </w:r>
      <w:r>
        <w:br/>
      </w:r>
      <w:r>
        <w:br/>
        <w:t>Each menu option is separated into DoOption1, DoOption2, DoOption3 and DoOption4.</w:t>
      </w:r>
      <w:r>
        <w:br/>
        <w:t>I did not combine them into one function because that will make the function too long and hard to maintain.</w:t>
      </w:r>
      <w:r w:rsidR="00F92879">
        <w:t xml:space="preserve"> </w:t>
      </w:r>
      <w:r>
        <w:t>Separating them improves readability and testing.</w:t>
      </w:r>
      <w:r>
        <w:br/>
      </w:r>
      <w:r>
        <w:br/>
      </w:r>
      <w:r>
        <w:br/>
        <w:t>3. WeatherLog Design</w:t>
      </w:r>
      <w:r>
        <w:br/>
      </w:r>
      <w:r>
        <w:br/>
        <w:t>WeatherLog stores all WeatherRec objects using my custom Vector class.</w:t>
      </w:r>
      <w:r>
        <w:br/>
      </w:r>
      <w:r w:rsidR="00F92879">
        <w:t>We are not allowed to</w:t>
      </w:r>
      <w:r>
        <w:t xml:space="preserve"> use STL container, so I implemented my own dynamic array structure.</w:t>
      </w:r>
      <w:r>
        <w:br/>
      </w:r>
      <w:r>
        <w:br/>
        <w:t>I d</w:t>
      </w:r>
      <w:r w:rsidR="00F92879">
        <w:t xml:space="preserve">idn’t </w:t>
      </w:r>
      <w:r>
        <w:t xml:space="preserve">expose the internal array directly. </w:t>
      </w:r>
      <w:proofErr w:type="gramStart"/>
      <w:r>
        <w:t>Instead</w:t>
      </w:r>
      <w:proofErr w:type="gramEnd"/>
      <w:r>
        <w:t xml:space="preserve"> I provide </w:t>
      </w:r>
      <w:proofErr w:type="gramStart"/>
      <w:r>
        <w:t>AddRecord(</w:t>
      </w:r>
      <w:proofErr w:type="gramEnd"/>
      <w:r>
        <w:t xml:space="preserve">), </w:t>
      </w:r>
      <w:proofErr w:type="gramStart"/>
      <w:r>
        <w:t>GetSize(</w:t>
      </w:r>
      <w:proofErr w:type="gramEnd"/>
      <w:r>
        <w:t xml:space="preserve">), and </w:t>
      </w:r>
      <w:proofErr w:type="gramStart"/>
      <w:r>
        <w:t>GetRecord(</w:t>
      </w:r>
      <w:proofErr w:type="gramEnd"/>
      <w:r>
        <w:t>).</w:t>
      </w:r>
      <w:r w:rsidR="00F92879">
        <w:t xml:space="preserve"> </w:t>
      </w:r>
      <w:r>
        <w:t>This follows encapsulation principle. External classes should not directly modify internal storage.</w:t>
      </w:r>
      <w:r>
        <w:br/>
      </w:r>
      <w:r>
        <w:br/>
      </w:r>
      <w:r>
        <w:br/>
      </w:r>
      <w:r>
        <w:lastRenderedPageBreak/>
        <w:t>4. WeatherRec Design</w:t>
      </w:r>
      <w:r>
        <w:br/>
      </w:r>
      <w:r>
        <w:br/>
        <w:t>WeatherRec represents one 10-minute reading. I decided to store Date and Time as separate classes</w:t>
      </w:r>
      <w:r w:rsidR="00F92879">
        <w:t xml:space="preserve"> </w:t>
      </w:r>
      <w:r>
        <w:t>instead of raw integers because it keeps responsibility clear. WeatherRec</w:t>
      </w:r>
      <w:r w:rsidR="00F92879">
        <w:t xml:space="preserve"> </w:t>
      </w:r>
      <w:r>
        <w:t>should not manage date logic.</w:t>
      </w:r>
      <w:r>
        <w:br/>
      </w:r>
      <w:r>
        <w:br/>
        <w:t>I store m_hasSpeed, m_hasSolar and m_hasTemp flags because the dataset contains NA values.</w:t>
      </w:r>
      <w:r w:rsidR="00F92879">
        <w:t xml:space="preserve"> </w:t>
      </w:r>
      <w:r>
        <w:t>Instead of using special number like -999, I explicitly track whether a value exists.</w:t>
      </w:r>
      <w:r>
        <w:br/>
        <w:t>This makes the logic clearer and avoids confusion between real zero and missing value.</w:t>
      </w:r>
      <w:r>
        <w:br/>
      </w:r>
      <w:r>
        <w:br/>
        <w:t xml:space="preserve">This design also allows partial record. For example, wind may </w:t>
      </w:r>
      <w:proofErr w:type="gramStart"/>
      <w:r>
        <w:t>exist</w:t>
      </w:r>
      <w:proofErr w:type="gramEnd"/>
      <w:r>
        <w:t xml:space="preserve"> but temperature may not.</w:t>
      </w:r>
      <w:r w:rsidR="00F92879">
        <w:t xml:space="preserve"> </w:t>
      </w:r>
      <w:r>
        <w:t>T</w:t>
      </w:r>
      <w:r w:rsidR="00F92879">
        <w:t>hen t</w:t>
      </w:r>
      <w:r>
        <w:t>he system can still compute correctly.</w:t>
      </w:r>
      <w:r>
        <w:br/>
      </w:r>
      <w:r>
        <w:br/>
      </w:r>
      <w:r>
        <w:br/>
        <w:t>5. UtilityStats Design</w:t>
      </w:r>
      <w:r>
        <w:br/>
      </w:r>
      <w:r>
        <w:br/>
        <w:t xml:space="preserve">UtilityStats contains only static methods. I </w:t>
      </w:r>
      <w:r w:rsidR="00F92879">
        <w:t>didn’t</w:t>
      </w:r>
      <w:r>
        <w:t xml:space="preserve"> create object of UtilityStats</w:t>
      </w:r>
      <w:r w:rsidR="00F92879">
        <w:t xml:space="preserve"> </w:t>
      </w:r>
      <w:r>
        <w:t xml:space="preserve">because it does not need to store any state. </w:t>
      </w:r>
      <w:r w:rsidR="00F92879">
        <w:t>Just</w:t>
      </w:r>
      <w:r>
        <w:t xml:space="preserve"> only performs calculation based on input.</w:t>
      </w:r>
      <w:r>
        <w:br/>
      </w:r>
      <w:r>
        <w:br/>
        <w:t>I convert wind speed from m/s to km/h inside UtilityStats instead of inside WeatherRec</w:t>
      </w:r>
      <w:r>
        <w:br/>
        <w:t>because conversion is output logic, not storage logic.</w:t>
      </w:r>
      <w:r w:rsidR="00F92879">
        <w:t xml:space="preserve"> </w:t>
      </w:r>
      <w:r>
        <w:t>I want to preserve original raw data and only convert during calculation.</w:t>
      </w:r>
      <w:r>
        <w:br/>
      </w:r>
      <w:r>
        <w:br/>
        <w:t>For solar radiation, I filter values &gt;= 100 W/m^2 inside UtilityStats.</w:t>
      </w:r>
      <w:r>
        <w:br/>
        <w:t xml:space="preserve">This is </w:t>
      </w:r>
      <w:r w:rsidR="00F92879">
        <w:t xml:space="preserve">like </w:t>
      </w:r>
      <w:r>
        <w:t>a business rule, so it belongs in computation layer.</w:t>
      </w:r>
      <w:r>
        <w:br/>
      </w:r>
      <w:r>
        <w:br/>
        <w:t>I keep HasAnyDataForMonth() even though SolarTotal already checks SR &gt;= 100.</w:t>
      </w:r>
      <w:r>
        <w:br/>
        <w:t>I separate existence checking from aggregation because they serve different purposes.</w:t>
      </w:r>
      <w:r>
        <w:br/>
        <w:t>This also makes the CSV writing logic cleaner and easier to understand.</w:t>
      </w:r>
      <w:r>
        <w:br/>
      </w:r>
      <w:r>
        <w:br/>
      </w:r>
      <w:r>
        <w:br/>
        <w:t>6. Vector Class Design</w:t>
      </w:r>
      <w:r>
        <w:br/>
      </w:r>
      <w:r>
        <w:br/>
        <w:t xml:space="preserve">Because STL </w:t>
      </w:r>
      <w:proofErr w:type="gramStart"/>
      <w:r>
        <w:t>container is</w:t>
      </w:r>
      <w:proofErr w:type="gramEnd"/>
      <w:r>
        <w:t xml:space="preserve"> not allowed, </w:t>
      </w:r>
      <w:r w:rsidR="00F92879">
        <w:t xml:space="preserve">we </w:t>
      </w:r>
      <w:r w:rsidR="00ED4472">
        <w:t>got to</w:t>
      </w:r>
      <w:r w:rsidR="00F92879">
        <w:t xml:space="preserve"> </w:t>
      </w:r>
      <w:r>
        <w:t>implement own Vector class</w:t>
      </w:r>
      <w:r w:rsidR="00ED4472">
        <w:t xml:space="preserve"> building from previous lab. </w:t>
      </w:r>
      <w:r>
        <w:t>I use dynamic memory allocation because file size is</w:t>
      </w:r>
      <w:r w:rsidR="00ED4472">
        <w:t xml:space="preserve"> large and</w:t>
      </w:r>
      <w:r>
        <w:t xml:space="preserve"> unknown at compil</w:t>
      </w:r>
      <w:r w:rsidR="00ED4472">
        <w:t>ation</w:t>
      </w:r>
      <w:r>
        <w:t xml:space="preserve"> time.</w:t>
      </w:r>
      <w:r>
        <w:br/>
      </w:r>
      <w:r>
        <w:br/>
        <w:t xml:space="preserve">Vector </w:t>
      </w:r>
      <w:r w:rsidR="00ED4472">
        <w:t xml:space="preserve">will </w:t>
      </w:r>
      <w:r>
        <w:t>handle</w:t>
      </w:r>
      <w:r w:rsidR="00ED4472">
        <w:t xml:space="preserve"> the </w:t>
      </w:r>
      <w:r>
        <w:t>resizing internally.</w:t>
      </w:r>
      <w:r w:rsidR="00F92879">
        <w:t xml:space="preserve"> </w:t>
      </w:r>
      <w:r>
        <w:t xml:space="preserve">I provide </w:t>
      </w:r>
      <w:proofErr w:type="gramStart"/>
      <w:r>
        <w:t>GetSize(</w:t>
      </w:r>
      <w:proofErr w:type="gramEnd"/>
      <w:r>
        <w:t xml:space="preserve">) and </w:t>
      </w:r>
      <w:proofErr w:type="gramStart"/>
      <w:r>
        <w:t>operator[</w:t>
      </w:r>
      <w:proofErr w:type="gramEnd"/>
      <w:r>
        <w:t>] for access but do not expose raw pointer.</w:t>
      </w:r>
      <w:r w:rsidR="00F92879">
        <w:t xml:space="preserve"> </w:t>
      </w:r>
      <w:r>
        <w:t>This keeps data safe and maintains abstraction.</w:t>
      </w:r>
      <w:r>
        <w:br/>
      </w:r>
      <w:r>
        <w:br/>
        <w:t xml:space="preserve">I </w:t>
      </w:r>
      <w:r w:rsidR="00F92879">
        <w:t xml:space="preserve">also </w:t>
      </w:r>
      <w:r>
        <w:t>pass objects by reference where possible to avoid unnecessary copying.</w:t>
      </w:r>
      <w:r>
        <w:br/>
      </w:r>
      <w:r>
        <w:br/>
      </w:r>
      <w:r>
        <w:lastRenderedPageBreak/>
        <w:br/>
      </w:r>
    </w:p>
    <w:p w14:paraId="7FE72683" w14:textId="210457DC" w:rsidR="00235474" w:rsidRDefault="00000000">
      <w:r>
        <w:t>7. Why I Keep 10-Minute Granularity</w:t>
      </w:r>
      <w:r>
        <w:br/>
      </w:r>
      <w:r>
        <w:br/>
        <w:t>The assignment question mentioned whether I should aggregate daily or monthly.</w:t>
      </w:r>
      <w:r>
        <w:br/>
        <w:t xml:space="preserve">I decided to store every </w:t>
      </w:r>
      <w:proofErr w:type="gramStart"/>
      <w:r>
        <w:t>10</w:t>
      </w:r>
      <w:r w:rsidR="00ED4472">
        <w:t xml:space="preserve"> </w:t>
      </w:r>
      <w:r>
        <w:t>minute</w:t>
      </w:r>
      <w:proofErr w:type="gramEnd"/>
      <w:r>
        <w:t xml:space="preserve"> reading.</w:t>
      </w:r>
      <w:r w:rsidR="00F92879">
        <w:t xml:space="preserve"> </w:t>
      </w:r>
      <w:r>
        <w:t>This preserves full granularity and allows future analysis if requirement changes.</w:t>
      </w:r>
      <w:r>
        <w:br/>
      </w:r>
      <w:r>
        <w:br/>
        <w:t xml:space="preserve">If later the </w:t>
      </w:r>
      <w:r w:rsidR="00F92879">
        <w:t>lab or assignment</w:t>
      </w:r>
      <w:r>
        <w:t xml:space="preserve"> asks for daily peak, hourly average or trend analysis,</w:t>
      </w:r>
      <w:r>
        <w:br/>
        <w:t>I still have full data available.</w:t>
      </w:r>
      <w:r w:rsidR="00F92879">
        <w:t xml:space="preserve"> </w:t>
      </w:r>
      <w:r>
        <w:t>If I aggregate early, that information would be lost.</w:t>
      </w:r>
    </w:p>
    <w:p w14:paraId="4B2E811E" w14:textId="778B1894" w:rsidR="00C81F55" w:rsidRDefault="00000000">
      <w:r>
        <w:br/>
        <w:t>Overall</w:t>
      </w:r>
      <w:r w:rsidR="00ED4472">
        <w:t>,</w:t>
      </w:r>
      <w:r w:rsidR="00F92879">
        <w:t xml:space="preserve"> </w:t>
      </w:r>
      <w:r>
        <w:t>I try to follow abstraction principle as taught in lecture.</w:t>
      </w:r>
      <w:r w:rsidR="00F92879">
        <w:t xml:space="preserve"> </w:t>
      </w:r>
      <w:r w:rsidR="00ED4472">
        <w:t>M</w:t>
      </w:r>
      <w:r w:rsidR="00ED4472">
        <w:t>y design focuses on clarity, modularity, and future scalability</w:t>
      </w:r>
      <w:r w:rsidR="00ED4472">
        <w:t>.</w:t>
      </w:r>
    </w:p>
    <w:sectPr w:rsidR="00C81F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669651">
    <w:abstractNumId w:val="8"/>
  </w:num>
  <w:num w:numId="2" w16cid:durableId="957565547">
    <w:abstractNumId w:val="6"/>
  </w:num>
  <w:num w:numId="3" w16cid:durableId="1464540149">
    <w:abstractNumId w:val="5"/>
  </w:num>
  <w:num w:numId="4" w16cid:durableId="1673331819">
    <w:abstractNumId w:val="4"/>
  </w:num>
  <w:num w:numId="5" w16cid:durableId="579873624">
    <w:abstractNumId w:val="7"/>
  </w:num>
  <w:num w:numId="6" w16cid:durableId="2034990934">
    <w:abstractNumId w:val="3"/>
  </w:num>
  <w:num w:numId="7" w16cid:durableId="655762337">
    <w:abstractNumId w:val="2"/>
  </w:num>
  <w:num w:numId="8" w16cid:durableId="1697192147">
    <w:abstractNumId w:val="1"/>
  </w:num>
  <w:num w:numId="9" w16cid:durableId="562253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DD"/>
    <w:rsid w:val="00034616"/>
    <w:rsid w:val="0006063C"/>
    <w:rsid w:val="0015074B"/>
    <w:rsid w:val="00235474"/>
    <w:rsid w:val="0029639D"/>
    <w:rsid w:val="00326F90"/>
    <w:rsid w:val="003661B9"/>
    <w:rsid w:val="00471EC7"/>
    <w:rsid w:val="00AA1D8D"/>
    <w:rsid w:val="00B47730"/>
    <w:rsid w:val="00BF1348"/>
    <w:rsid w:val="00C81F55"/>
    <w:rsid w:val="00CB0664"/>
    <w:rsid w:val="00ED4472"/>
    <w:rsid w:val="00EF5059"/>
    <w:rsid w:val="00F928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93B6CD"/>
  <w14:defaultImageDpi w14:val="300"/>
  <w15:docId w15:val="{9EE38592-E466-40F7-A8EF-DE652931A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661</Words>
  <Characters>3453</Characters>
  <Application>Microsoft Office Word</Application>
  <DocSecurity>0</DocSecurity>
  <Lines>191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Foong Vernice Kian Li</cp:lastModifiedBy>
  <cp:revision>5</cp:revision>
  <dcterms:created xsi:type="dcterms:W3CDTF">2013-12-23T23:15:00Z</dcterms:created>
  <dcterms:modified xsi:type="dcterms:W3CDTF">2026-03-01T14:07:00Z</dcterms:modified>
  <cp:category/>
</cp:coreProperties>
</file>