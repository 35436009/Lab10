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9443" w14:textId="359D77F7" w:rsidR="006626DF" w:rsidRDefault="00000000">
      <w:r>
        <w:rPr>
          <w:b/>
          <w:sz w:val="32"/>
        </w:rPr>
        <w:t>ICT283 Assignment 1</w:t>
      </w:r>
      <w:r w:rsidR="00BD49EE">
        <w:rPr>
          <w:b/>
          <w:sz w:val="32"/>
        </w:rPr>
        <w:t xml:space="preserve">: </w:t>
      </w:r>
      <w:r w:rsidR="00E432CF">
        <w:rPr>
          <w:b/>
          <w:sz w:val="32"/>
        </w:rPr>
        <w:t xml:space="preserve">Application </w:t>
      </w:r>
      <w:r>
        <w:rPr>
          <w:b/>
          <w:sz w:val="32"/>
        </w:rPr>
        <w:t>Test Plan</w:t>
      </w:r>
    </w:p>
    <w:p w14:paraId="5EE3BE0E" w14:textId="76B2B400" w:rsidR="006626DF" w:rsidRDefault="00662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4914"/>
        <w:gridCol w:w="3311"/>
        <w:gridCol w:w="4566"/>
        <w:gridCol w:w="1007"/>
      </w:tblGrid>
      <w:tr w:rsidR="006626DF" w:rsidRPr="00BD49EE" w14:paraId="1CAB5BC0" w14:textId="77777777" w:rsidTr="00BD49EE">
        <w:tc>
          <w:tcPr>
            <w:tcW w:w="558" w:type="dxa"/>
          </w:tcPr>
          <w:p w14:paraId="61FF18B1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b/>
                <w:sz w:val="20"/>
                <w:szCs w:val="24"/>
              </w:rPr>
              <w:t>Test</w:t>
            </w:r>
          </w:p>
        </w:tc>
        <w:tc>
          <w:tcPr>
            <w:tcW w:w="4914" w:type="dxa"/>
          </w:tcPr>
          <w:p w14:paraId="126336F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b/>
                <w:sz w:val="20"/>
                <w:szCs w:val="24"/>
              </w:rPr>
              <w:t>Description (including why the test is needed)</w:t>
            </w:r>
          </w:p>
        </w:tc>
        <w:tc>
          <w:tcPr>
            <w:tcW w:w="3311" w:type="dxa"/>
          </w:tcPr>
          <w:p w14:paraId="033F599A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b/>
                <w:sz w:val="20"/>
                <w:szCs w:val="24"/>
              </w:rPr>
              <w:t>Actual Test Data</w:t>
            </w:r>
          </w:p>
        </w:tc>
        <w:tc>
          <w:tcPr>
            <w:tcW w:w="4131" w:type="dxa"/>
          </w:tcPr>
          <w:p w14:paraId="305D1634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b/>
                <w:sz w:val="20"/>
                <w:szCs w:val="24"/>
              </w:rPr>
              <w:t>Expected Output</w:t>
            </w:r>
          </w:p>
        </w:tc>
        <w:tc>
          <w:tcPr>
            <w:tcW w:w="1007" w:type="dxa"/>
          </w:tcPr>
          <w:p w14:paraId="7E2997A4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b/>
                <w:sz w:val="20"/>
                <w:szCs w:val="24"/>
              </w:rPr>
              <w:t>Passed</w:t>
            </w:r>
          </w:p>
        </w:tc>
      </w:tr>
      <w:tr w:rsidR="006626DF" w:rsidRPr="00BD49EE" w14:paraId="5A4AF586" w14:textId="77777777" w:rsidTr="00BD49EE">
        <w:tc>
          <w:tcPr>
            <w:tcW w:w="558" w:type="dxa"/>
          </w:tcPr>
          <w:p w14:paraId="74EBA14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</w:t>
            </w:r>
          </w:p>
        </w:tc>
        <w:tc>
          <w:tcPr>
            <w:tcW w:w="4914" w:type="dxa"/>
          </w:tcPr>
          <w:p w14:paraId="0E95FF8D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Check program handles missing data_source.txt (file open failure must terminate safely).</w:t>
            </w:r>
          </w:p>
        </w:tc>
        <w:tc>
          <w:tcPr>
            <w:tcW w:w="3311" w:type="dxa"/>
          </w:tcPr>
          <w:p w14:paraId="2B797BE5" w14:textId="4ABA2F04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R</w:t>
            </w:r>
            <w:r w:rsidRPr="00BD49EE">
              <w:rPr>
                <w:sz w:val="20"/>
                <w:szCs w:val="24"/>
              </w:rPr>
              <w:t xml:space="preserve">emove data/data_source.txt </w:t>
            </w:r>
            <w:r w:rsidR="00BD49EE">
              <w:rPr>
                <w:sz w:val="20"/>
                <w:szCs w:val="24"/>
              </w:rPr>
              <w:t>and</w:t>
            </w:r>
            <w:r w:rsidRPr="00BD49EE">
              <w:rPr>
                <w:sz w:val="20"/>
                <w:szCs w:val="24"/>
              </w:rPr>
              <w:t xml:space="preserve"> run.</w:t>
            </w:r>
          </w:p>
        </w:tc>
        <w:tc>
          <w:tcPr>
            <w:tcW w:w="4131" w:type="dxa"/>
          </w:tcPr>
          <w:p w14:paraId="6E92D874" w14:textId="7C013C52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Print error opening data_source.txt; </w:t>
            </w:r>
            <w:r w:rsidR="00BD49EE">
              <w:rPr>
                <w:sz w:val="20"/>
                <w:szCs w:val="24"/>
              </w:rPr>
              <w:t xml:space="preserve">program </w:t>
            </w:r>
            <w:r w:rsidRPr="00BD49EE">
              <w:rPr>
                <w:sz w:val="20"/>
                <w:szCs w:val="24"/>
              </w:rPr>
              <w:t>terminate</w:t>
            </w:r>
            <w:r w:rsidR="00BD49EE">
              <w:rPr>
                <w:sz w:val="20"/>
                <w:szCs w:val="24"/>
              </w:rPr>
              <w:t>d</w:t>
            </w:r>
            <w:r w:rsidRPr="00BD49EE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1286D94C" w14:textId="6FEFC334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209A89DC" w14:textId="77777777" w:rsidTr="00BD49EE">
        <w:tc>
          <w:tcPr>
            <w:tcW w:w="558" w:type="dxa"/>
          </w:tcPr>
          <w:p w14:paraId="08BA095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2</w:t>
            </w:r>
          </w:p>
        </w:tc>
        <w:tc>
          <w:tcPr>
            <w:tcW w:w="4914" w:type="dxa"/>
          </w:tcPr>
          <w:p w14:paraId="6406465E" w14:textId="0404F2F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Check program handles data_source.txt pointing to a </w:t>
            </w:r>
            <w:r w:rsidR="00BD49EE">
              <w:rPr>
                <w:sz w:val="20"/>
                <w:szCs w:val="24"/>
              </w:rPr>
              <w:t>missing or wrong</w:t>
            </w:r>
            <w:r w:rsidRPr="00BD49EE">
              <w:rPr>
                <w:sz w:val="20"/>
                <w:szCs w:val="24"/>
              </w:rPr>
              <w:t xml:space="preserve"> CSV</w:t>
            </w:r>
            <w:r w:rsidR="00BD49EE">
              <w:rPr>
                <w:sz w:val="20"/>
                <w:szCs w:val="24"/>
              </w:rPr>
              <w:t>.</w:t>
            </w:r>
          </w:p>
        </w:tc>
        <w:tc>
          <w:tcPr>
            <w:tcW w:w="3311" w:type="dxa"/>
          </w:tcPr>
          <w:p w14:paraId="5FC68194" w14:textId="30B4E8E0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data_source.txt contains </w:t>
            </w:r>
            <w:r w:rsidR="00BD49EE" w:rsidRPr="00BD49EE">
              <w:rPr>
                <w:sz w:val="20"/>
                <w:szCs w:val="24"/>
              </w:rPr>
              <w:t>MetData-31-3a</w:t>
            </w:r>
            <w:r w:rsidR="00BD49EE">
              <w:rPr>
                <w:sz w:val="20"/>
                <w:szCs w:val="24"/>
              </w:rPr>
              <w:t>aaa</w:t>
            </w:r>
          </w:p>
        </w:tc>
        <w:tc>
          <w:tcPr>
            <w:tcW w:w="4131" w:type="dxa"/>
          </w:tcPr>
          <w:p w14:paraId="5D65E727" w14:textId="3C88BAFF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Print error opening CSV file; </w:t>
            </w:r>
            <w:r w:rsidR="00BD49EE">
              <w:rPr>
                <w:sz w:val="20"/>
                <w:szCs w:val="24"/>
              </w:rPr>
              <w:t xml:space="preserve">program </w:t>
            </w:r>
            <w:r w:rsidR="00BD49EE" w:rsidRPr="00BD49EE">
              <w:rPr>
                <w:sz w:val="20"/>
                <w:szCs w:val="24"/>
              </w:rPr>
              <w:t>terminate</w:t>
            </w:r>
            <w:r w:rsidR="00BD49EE">
              <w:rPr>
                <w:sz w:val="20"/>
                <w:szCs w:val="24"/>
              </w:rPr>
              <w:t>d</w:t>
            </w:r>
            <w:r w:rsidR="00BD49EE" w:rsidRPr="00BD49EE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29619B96" w14:textId="38735B77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1F3BEE09" w14:textId="77777777" w:rsidTr="00BD49EE">
        <w:tc>
          <w:tcPr>
            <w:tcW w:w="558" w:type="dxa"/>
          </w:tcPr>
          <w:p w14:paraId="63A77185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3</w:t>
            </w:r>
          </w:p>
        </w:tc>
        <w:tc>
          <w:tcPr>
            <w:tcW w:w="4914" w:type="dxa"/>
          </w:tcPr>
          <w:p w14:paraId="29BAE8CA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Check program detects missing WAST header (required column).</w:t>
            </w:r>
          </w:p>
        </w:tc>
        <w:tc>
          <w:tcPr>
            <w:tcW w:w="3311" w:type="dxa"/>
          </w:tcPr>
          <w:p w14:paraId="02814F53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CSV header does not contain WAST.</w:t>
            </w:r>
          </w:p>
        </w:tc>
        <w:tc>
          <w:tcPr>
            <w:tcW w:w="4131" w:type="dxa"/>
          </w:tcPr>
          <w:p w14:paraId="35CCD0A3" w14:textId="14933BCD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Print “Required column WAST not found”; </w:t>
            </w:r>
            <w:r w:rsidR="00BD49EE">
              <w:rPr>
                <w:sz w:val="20"/>
                <w:szCs w:val="24"/>
              </w:rPr>
              <w:t xml:space="preserve">program </w:t>
            </w:r>
            <w:r w:rsidR="00BD49EE" w:rsidRPr="00BD49EE">
              <w:rPr>
                <w:sz w:val="20"/>
                <w:szCs w:val="24"/>
              </w:rPr>
              <w:t>terminate</w:t>
            </w:r>
            <w:r w:rsidR="00BD49EE">
              <w:rPr>
                <w:sz w:val="20"/>
                <w:szCs w:val="24"/>
              </w:rPr>
              <w:t>d</w:t>
            </w:r>
            <w:r w:rsidR="00BD49EE" w:rsidRPr="00BD49EE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0D6CBA83" w14:textId="7AB593D9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32C93745" w14:textId="77777777" w:rsidTr="00BD49EE">
        <w:tc>
          <w:tcPr>
            <w:tcW w:w="558" w:type="dxa"/>
          </w:tcPr>
          <w:p w14:paraId="59279CD2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4</w:t>
            </w:r>
          </w:p>
        </w:tc>
        <w:tc>
          <w:tcPr>
            <w:tcW w:w="4914" w:type="dxa"/>
          </w:tcPr>
          <w:p w14:paraId="5FB7FE0D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Check program loads correctly when column order changes (header index detection).</w:t>
            </w:r>
          </w:p>
        </w:tc>
        <w:tc>
          <w:tcPr>
            <w:tcW w:w="3311" w:type="dxa"/>
          </w:tcPr>
          <w:p w14:paraId="309A29CA" w14:textId="51351CD3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CSV columns shuffled (</w:t>
            </w:r>
            <w:r w:rsidR="00C95F1E">
              <w:rPr>
                <w:sz w:val="20"/>
                <w:szCs w:val="24"/>
              </w:rPr>
              <w:t>T and S header swapped place)</w:t>
            </w:r>
          </w:p>
        </w:tc>
        <w:tc>
          <w:tcPr>
            <w:tcW w:w="4131" w:type="dxa"/>
          </w:tcPr>
          <w:p w14:paraId="254207E5" w14:textId="40CA9222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Program loads; menu outputs use correct fields; no crash.</w:t>
            </w:r>
            <w:r w:rsidR="00C95F1E">
              <w:rPr>
                <w:sz w:val="20"/>
                <w:szCs w:val="24"/>
              </w:rPr>
              <w:t xml:space="preserve"> Still compute result.</w:t>
            </w:r>
          </w:p>
        </w:tc>
        <w:tc>
          <w:tcPr>
            <w:tcW w:w="1007" w:type="dxa"/>
          </w:tcPr>
          <w:p w14:paraId="7135AA0A" w14:textId="7E5CE38A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301DA696" w14:textId="77777777" w:rsidTr="00BD49EE">
        <w:tc>
          <w:tcPr>
            <w:tcW w:w="558" w:type="dxa"/>
          </w:tcPr>
          <w:p w14:paraId="6C5A32CC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5</w:t>
            </w:r>
          </w:p>
        </w:tc>
        <w:tc>
          <w:tcPr>
            <w:tcW w:w="4914" w:type="dxa"/>
          </w:tcPr>
          <w:p w14:paraId="5B5BA90E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Check parser skips a row with invalid WAST format (prevents corrupt Date/Time).</w:t>
            </w:r>
          </w:p>
        </w:tc>
        <w:tc>
          <w:tcPr>
            <w:tcW w:w="3311" w:type="dxa"/>
          </w:tcPr>
          <w:p w14:paraId="66715C1E" w14:textId="2E37FAD4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One row WAST = BADDATE </w:t>
            </w:r>
            <w:r w:rsidR="00C95F1E">
              <w:rPr>
                <w:sz w:val="20"/>
                <w:szCs w:val="24"/>
              </w:rPr>
              <w:br/>
            </w:r>
            <w:r w:rsidRPr="00BD49EE">
              <w:rPr>
                <w:sz w:val="20"/>
                <w:szCs w:val="24"/>
              </w:rPr>
              <w:t>(</w:t>
            </w:r>
            <w:r w:rsidR="00C95F1E" w:rsidRPr="00C95F1E">
              <w:rPr>
                <w:sz w:val="20"/>
                <w:szCs w:val="24"/>
              </w:rPr>
              <w:t>22-22-2222 0000</w:t>
            </w:r>
            <w:r w:rsidR="00C95F1E">
              <w:rPr>
                <w:sz w:val="20"/>
                <w:szCs w:val="24"/>
              </w:rPr>
              <w:t>)</w:t>
            </w:r>
          </w:p>
        </w:tc>
        <w:tc>
          <w:tcPr>
            <w:tcW w:w="4131" w:type="dxa"/>
          </w:tcPr>
          <w:p w14:paraId="25E7E987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Row ignored; program continues; no crash.</w:t>
            </w:r>
          </w:p>
        </w:tc>
        <w:tc>
          <w:tcPr>
            <w:tcW w:w="1007" w:type="dxa"/>
          </w:tcPr>
          <w:p w14:paraId="4CF6B8D5" w14:textId="040BC156" w:rsidR="006626DF" w:rsidRPr="00BD49EE" w:rsidRDefault="00C95F1E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5C47566D" w14:textId="77777777" w:rsidTr="00BD49EE">
        <w:tc>
          <w:tcPr>
            <w:tcW w:w="558" w:type="dxa"/>
          </w:tcPr>
          <w:p w14:paraId="7C8C8ED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6</w:t>
            </w:r>
          </w:p>
        </w:tc>
        <w:tc>
          <w:tcPr>
            <w:tcW w:w="4914" w:type="dxa"/>
          </w:tcPr>
          <w:p w14:paraId="37510A2D" w14:textId="2BA02454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Check </w:t>
            </w:r>
            <w:r w:rsidR="00BD49EE">
              <w:rPr>
                <w:sz w:val="20"/>
                <w:szCs w:val="24"/>
              </w:rPr>
              <w:t>for</w:t>
            </w:r>
            <w:r w:rsidRPr="00BD49EE">
              <w:rPr>
                <w:sz w:val="20"/>
                <w:szCs w:val="24"/>
              </w:rPr>
              <w:t xml:space="preserve"> NA handling</w:t>
            </w:r>
            <w:r w:rsidR="00BD49EE">
              <w:rPr>
                <w:sz w:val="20"/>
                <w:szCs w:val="24"/>
              </w:rPr>
              <w:t xml:space="preserve">. </w:t>
            </w:r>
            <w:proofErr w:type="gramStart"/>
            <w:r w:rsidR="00BD49EE">
              <w:rPr>
                <w:sz w:val="20"/>
                <w:szCs w:val="24"/>
              </w:rPr>
              <w:t>R</w:t>
            </w:r>
            <w:r w:rsidRPr="00BD49EE">
              <w:rPr>
                <w:sz w:val="20"/>
                <w:szCs w:val="24"/>
              </w:rPr>
              <w:t>ecord</w:t>
            </w:r>
            <w:proofErr w:type="gramEnd"/>
            <w:r w:rsidRPr="00BD49EE">
              <w:rPr>
                <w:sz w:val="20"/>
                <w:szCs w:val="24"/>
              </w:rPr>
              <w:t xml:space="preserve"> still usable when one field is NA (needed for option 4 blank</w:t>
            </w:r>
            <w:r w:rsidR="00BD49EE">
              <w:rPr>
                <w:sz w:val="20"/>
                <w:szCs w:val="24"/>
              </w:rPr>
              <w:t xml:space="preserve"> </w:t>
            </w:r>
            <w:r w:rsidRPr="00BD49EE">
              <w:rPr>
                <w:sz w:val="20"/>
                <w:szCs w:val="24"/>
              </w:rPr>
              <w:t>field rule).</w:t>
            </w:r>
          </w:p>
        </w:tc>
        <w:tc>
          <w:tcPr>
            <w:tcW w:w="3311" w:type="dxa"/>
          </w:tcPr>
          <w:p w14:paraId="3B003731" w14:textId="11C243EB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Row has S=5.0, </w:t>
            </w:r>
            <w:r w:rsidR="004D5788">
              <w:rPr>
                <w:sz w:val="20"/>
                <w:szCs w:val="24"/>
              </w:rPr>
              <w:t xml:space="preserve">Deleted </w:t>
            </w:r>
            <w:r w:rsidRPr="00BD49EE">
              <w:rPr>
                <w:sz w:val="20"/>
                <w:szCs w:val="24"/>
              </w:rPr>
              <w:t>SR</w:t>
            </w:r>
            <w:r w:rsidR="004D5788">
              <w:rPr>
                <w:sz w:val="20"/>
                <w:szCs w:val="24"/>
              </w:rPr>
              <w:t xml:space="preserve"> values</w:t>
            </w:r>
            <w:r w:rsidRPr="00BD49EE">
              <w:rPr>
                <w:sz w:val="20"/>
                <w:szCs w:val="24"/>
              </w:rPr>
              <w:t>, T=25.</w:t>
            </w:r>
          </w:p>
        </w:tc>
        <w:tc>
          <w:tcPr>
            <w:tcW w:w="4131" w:type="dxa"/>
          </w:tcPr>
          <w:p w14:paraId="12521A4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Record stored; wind/temp stats include it; solar ignores missing SR.</w:t>
            </w:r>
          </w:p>
        </w:tc>
        <w:tc>
          <w:tcPr>
            <w:tcW w:w="1007" w:type="dxa"/>
          </w:tcPr>
          <w:p w14:paraId="72C720EF" w14:textId="15BE6EAE" w:rsidR="006626DF" w:rsidRPr="00BD49EE" w:rsidRDefault="004D5788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597F4B18" w14:textId="77777777" w:rsidTr="00BD49EE">
        <w:tc>
          <w:tcPr>
            <w:tcW w:w="558" w:type="dxa"/>
          </w:tcPr>
          <w:p w14:paraId="37CB792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7</w:t>
            </w:r>
          </w:p>
        </w:tc>
        <w:tc>
          <w:tcPr>
            <w:tcW w:w="4914" w:type="dxa"/>
          </w:tcPr>
          <w:p w14:paraId="13F29F3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Menu input validation: invalid menu option handled without crashing.</w:t>
            </w:r>
          </w:p>
        </w:tc>
        <w:tc>
          <w:tcPr>
            <w:tcW w:w="3311" w:type="dxa"/>
          </w:tcPr>
          <w:p w14:paraId="5DD1B0C1" w14:textId="276D7990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Enter menu choice </w:t>
            </w:r>
            <w:r w:rsidR="00BD49EE">
              <w:rPr>
                <w:sz w:val="20"/>
                <w:szCs w:val="24"/>
              </w:rPr>
              <w:t>6</w:t>
            </w:r>
            <w:r w:rsidRPr="00BD49EE">
              <w:rPr>
                <w:sz w:val="20"/>
                <w:szCs w:val="24"/>
              </w:rPr>
              <w:t>.</w:t>
            </w:r>
          </w:p>
        </w:tc>
        <w:tc>
          <w:tcPr>
            <w:tcW w:w="4131" w:type="dxa"/>
          </w:tcPr>
          <w:p w14:paraId="5076BE6B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Print “Invalid option”; return to menu.</w:t>
            </w:r>
          </w:p>
        </w:tc>
        <w:tc>
          <w:tcPr>
            <w:tcW w:w="1007" w:type="dxa"/>
          </w:tcPr>
          <w:p w14:paraId="7673F4B2" w14:textId="41B8813A" w:rsidR="006626DF" w:rsidRPr="00BD49EE" w:rsidRDefault="004D5788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51DB07D8" w14:textId="77777777" w:rsidTr="00BD49EE">
        <w:tc>
          <w:tcPr>
            <w:tcW w:w="558" w:type="dxa"/>
          </w:tcPr>
          <w:p w14:paraId="0370D06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8</w:t>
            </w:r>
          </w:p>
        </w:tc>
        <w:tc>
          <w:tcPr>
            <w:tcW w:w="4914" w:type="dxa"/>
          </w:tcPr>
          <w:p w14:paraId="19F8D757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Option 1: wind </w:t>
            </w:r>
            <w:proofErr w:type="gramStart"/>
            <w:r w:rsidRPr="00BD49EE">
              <w:rPr>
                <w:sz w:val="20"/>
                <w:szCs w:val="24"/>
              </w:rPr>
              <w:t>stats</w:t>
            </w:r>
            <w:proofErr w:type="gramEnd"/>
            <w:r w:rsidRPr="00BD49EE">
              <w:rPr>
                <w:sz w:val="20"/>
                <w:szCs w:val="24"/>
              </w:rPr>
              <w:t xml:space="preserve"> for month/year with data (mean + sample SD + km/h conversion).</w:t>
            </w:r>
          </w:p>
        </w:tc>
        <w:tc>
          <w:tcPr>
            <w:tcW w:w="3311" w:type="dxa"/>
          </w:tcPr>
          <w:p w14:paraId="7A69F41A" w14:textId="14A4362E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1; month=1</w:t>
            </w:r>
            <w:r w:rsidR="00BD49EE">
              <w:rPr>
                <w:sz w:val="20"/>
                <w:szCs w:val="24"/>
              </w:rPr>
              <w:t>,</w:t>
            </w:r>
            <w:r w:rsidRPr="00BD49EE">
              <w:rPr>
                <w:sz w:val="20"/>
                <w:szCs w:val="24"/>
              </w:rPr>
              <w:t xml:space="preserve"> year=2016</w:t>
            </w:r>
            <w:r w:rsidR="00BD49EE">
              <w:rPr>
                <w:sz w:val="20"/>
                <w:szCs w:val="24"/>
              </w:rPr>
              <w:t>,</w:t>
            </w:r>
            <w:r w:rsidRPr="00BD49EE">
              <w:rPr>
                <w:sz w:val="20"/>
                <w:szCs w:val="24"/>
              </w:rPr>
              <w:t xml:space="preserve"> use small test CSV with known wind values.</w:t>
            </w:r>
          </w:p>
        </w:tc>
        <w:tc>
          <w:tcPr>
            <w:tcW w:w="4131" w:type="dxa"/>
          </w:tcPr>
          <w:p w14:paraId="4DC67EE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Print “January 2016”, average wind speed (km/h) and sample stdev (km/h).</w:t>
            </w:r>
          </w:p>
        </w:tc>
        <w:tc>
          <w:tcPr>
            <w:tcW w:w="1007" w:type="dxa"/>
          </w:tcPr>
          <w:p w14:paraId="53006978" w14:textId="7AD9D867" w:rsidR="006626DF" w:rsidRPr="00BD49EE" w:rsidRDefault="004D5788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34E2C87A" w14:textId="77777777" w:rsidTr="00BD49EE">
        <w:tc>
          <w:tcPr>
            <w:tcW w:w="558" w:type="dxa"/>
          </w:tcPr>
          <w:p w14:paraId="5AC8CED8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9</w:t>
            </w:r>
          </w:p>
        </w:tc>
        <w:tc>
          <w:tcPr>
            <w:tcW w:w="4914" w:type="dxa"/>
          </w:tcPr>
          <w:p w14:paraId="64B42B74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Option 1: wind </w:t>
            </w:r>
            <w:proofErr w:type="gramStart"/>
            <w:r w:rsidRPr="00BD49EE">
              <w:rPr>
                <w:sz w:val="20"/>
                <w:szCs w:val="24"/>
              </w:rPr>
              <w:t>stats</w:t>
            </w:r>
            <w:proofErr w:type="gramEnd"/>
            <w:r w:rsidRPr="00BD49EE">
              <w:rPr>
                <w:sz w:val="20"/>
                <w:szCs w:val="24"/>
              </w:rPr>
              <w:t xml:space="preserve"> for month/year with no valid wind data (No Data rule).</w:t>
            </w:r>
          </w:p>
        </w:tc>
        <w:tc>
          <w:tcPr>
            <w:tcW w:w="3311" w:type="dxa"/>
          </w:tcPr>
          <w:p w14:paraId="6EF3EC1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1; choose month/year not present OR all wind values NA in that month.</w:t>
            </w:r>
          </w:p>
        </w:tc>
        <w:tc>
          <w:tcPr>
            <w:tcW w:w="4131" w:type="dxa"/>
          </w:tcPr>
          <w:p w14:paraId="1EB4035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Print “Month Year: No Data”.</w:t>
            </w:r>
          </w:p>
        </w:tc>
        <w:tc>
          <w:tcPr>
            <w:tcW w:w="1007" w:type="dxa"/>
          </w:tcPr>
          <w:p w14:paraId="7AF21A2A" w14:textId="04BC4EFF" w:rsidR="006626DF" w:rsidRPr="00BD49EE" w:rsidRDefault="004D5788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4A8AA56F" w14:textId="77777777" w:rsidTr="00BD49EE">
        <w:tc>
          <w:tcPr>
            <w:tcW w:w="558" w:type="dxa"/>
          </w:tcPr>
          <w:p w14:paraId="7B31B6AD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10</w:t>
            </w:r>
          </w:p>
        </w:tc>
        <w:tc>
          <w:tcPr>
            <w:tcW w:w="4914" w:type="dxa"/>
          </w:tcPr>
          <w:p w14:paraId="3D39FA31" w14:textId="0B706C88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Option 2: temperature </w:t>
            </w:r>
            <w:proofErr w:type="gramStart"/>
            <w:r w:rsidRPr="00BD49EE">
              <w:rPr>
                <w:sz w:val="20"/>
                <w:szCs w:val="24"/>
              </w:rPr>
              <w:t>stats</w:t>
            </w:r>
            <w:proofErr w:type="gramEnd"/>
            <w:r w:rsidRPr="00BD49EE">
              <w:rPr>
                <w:sz w:val="20"/>
                <w:szCs w:val="24"/>
              </w:rPr>
              <w:t xml:space="preserve"> for each month of year with mixed months (some months </w:t>
            </w:r>
            <w:r w:rsidR="00301446">
              <w:rPr>
                <w:sz w:val="20"/>
                <w:szCs w:val="24"/>
              </w:rPr>
              <w:t xml:space="preserve">have </w:t>
            </w:r>
            <w:r w:rsidRPr="00BD49EE">
              <w:rPr>
                <w:sz w:val="20"/>
                <w:szCs w:val="24"/>
              </w:rPr>
              <w:t>No Data).</w:t>
            </w:r>
          </w:p>
        </w:tc>
        <w:tc>
          <w:tcPr>
            <w:tcW w:w="3311" w:type="dxa"/>
          </w:tcPr>
          <w:p w14:paraId="744000A4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2; year=2016; test CSV where Feb has no valid temperature values.</w:t>
            </w:r>
          </w:p>
        </w:tc>
        <w:tc>
          <w:tcPr>
            <w:tcW w:w="4131" w:type="dxa"/>
          </w:tcPr>
          <w:p w14:paraId="5665816C" w14:textId="2D21C42D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Print </w:t>
            </w:r>
            <w:proofErr w:type="gramStart"/>
            <w:r w:rsidRPr="00BD49EE">
              <w:rPr>
                <w:sz w:val="20"/>
                <w:szCs w:val="24"/>
              </w:rPr>
              <w:t>12 month</w:t>
            </w:r>
            <w:proofErr w:type="gramEnd"/>
            <w:r w:rsidRPr="00BD49EE">
              <w:rPr>
                <w:sz w:val="20"/>
                <w:szCs w:val="24"/>
              </w:rPr>
              <w:t xml:space="preserve"> lines; months with no temp show “No Data”; others </w:t>
            </w:r>
            <w:r w:rsidR="00301446">
              <w:rPr>
                <w:sz w:val="20"/>
                <w:szCs w:val="24"/>
              </w:rPr>
              <w:t>will print</w:t>
            </w:r>
            <w:r w:rsidRPr="00BD49EE">
              <w:rPr>
                <w:sz w:val="20"/>
                <w:szCs w:val="24"/>
              </w:rPr>
              <w:t xml:space="preserve"> avg + </w:t>
            </w:r>
            <w:proofErr w:type="spellStart"/>
            <w:r w:rsidRPr="00BD49EE">
              <w:rPr>
                <w:sz w:val="20"/>
                <w:szCs w:val="24"/>
              </w:rPr>
              <w:t>stdev</w:t>
            </w:r>
            <w:proofErr w:type="spellEnd"/>
            <w:r w:rsidRPr="00BD49EE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0F22F12B" w14:textId="2C13EA07" w:rsidR="006626DF" w:rsidRPr="00BD49EE" w:rsidRDefault="004D5788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5662A253" w14:textId="77777777" w:rsidTr="00BD49EE">
        <w:tc>
          <w:tcPr>
            <w:tcW w:w="558" w:type="dxa"/>
          </w:tcPr>
          <w:p w14:paraId="43F9709C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11</w:t>
            </w:r>
          </w:p>
        </w:tc>
        <w:tc>
          <w:tcPr>
            <w:tcW w:w="4914" w:type="dxa"/>
          </w:tcPr>
          <w:p w14:paraId="5361EFFB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2: entire year has no temperature data (all months No Data).</w:t>
            </w:r>
          </w:p>
        </w:tc>
        <w:tc>
          <w:tcPr>
            <w:tcW w:w="3311" w:type="dxa"/>
          </w:tcPr>
          <w:p w14:paraId="6F404BD1" w14:textId="6EA8AE76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2; year where T is NA for all records.</w:t>
            </w:r>
            <w:r w:rsidR="006806A6">
              <w:rPr>
                <w:sz w:val="20"/>
                <w:szCs w:val="24"/>
              </w:rPr>
              <w:t xml:space="preserve"> Removed column to test.</w:t>
            </w:r>
          </w:p>
        </w:tc>
        <w:tc>
          <w:tcPr>
            <w:tcW w:w="4131" w:type="dxa"/>
          </w:tcPr>
          <w:p w14:paraId="10A996C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All 12 months printed as “No Data”.</w:t>
            </w:r>
          </w:p>
        </w:tc>
        <w:tc>
          <w:tcPr>
            <w:tcW w:w="1007" w:type="dxa"/>
          </w:tcPr>
          <w:p w14:paraId="5509071C" w14:textId="422AB8BD" w:rsidR="006626DF" w:rsidRPr="00BD49EE" w:rsidRDefault="006806A6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27F28EDD" w14:textId="77777777" w:rsidTr="00BD49EE">
        <w:tc>
          <w:tcPr>
            <w:tcW w:w="558" w:type="dxa"/>
          </w:tcPr>
          <w:p w14:paraId="20FA2C3C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12</w:t>
            </w:r>
          </w:p>
        </w:tc>
        <w:tc>
          <w:tcPr>
            <w:tcW w:w="4914" w:type="dxa"/>
          </w:tcPr>
          <w:p w14:paraId="387FCAB8" w14:textId="40C9DF8A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3: solar totals include only SR &gt;= 100 W/m^2 (ignore night</w:t>
            </w:r>
            <w:r w:rsidR="00301446">
              <w:rPr>
                <w:sz w:val="20"/>
                <w:szCs w:val="24"/>
              </w:rPr>
              <w:t xml:space="preserve"> or </w:t>
            </w:r>
            <w:r w:rsidRPr="00BD49EE">
              <w:rPr>
                <w:sz w:val="20"/>
                <w:szCs w:val="24"/>
              </w:rPr>
              <w:t>low values).</w:t>
            </w:r>
          </w:p>
        </w:tc>
        <w:tc>
          <w:tcPr>
            <w:tcW w:w="3311" w:type="dxa"/>
          </w:tcPr>
          <w:p w14:paraId="1990D547" w14:textId="75346421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Option 3; year where SR values include </w:t>
            </w:r>
            <w:r w:rsidR="00301446">
              <w:rPr>
                <w:sz w:val="20"/>
                <w:szCs w:val="24"/>
              </w:rPr>
              <w:t>120, 85, 100, 62, 39</w:t>
            </w:r>
            <w:r w:rsidRPr="00BD49EE">
              <w:rPr>
                <w:sz w:val="20"/>
                <w:szCs w:val="24"/>
              </w:rPr>
              <w:t xml:space="preserve"> in same month.</w:t>
            </w:r>
          </w:p>
        </w:tc>
        <w:tc>
          <w:tcPr>
            <w:tcW w:w="4131" w:type="dxa"/>
          </w:tcPr>
          <w:p w14:paraId="6452D5DD" w14:textId="1F5FE272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Monthly total counts only 1</w:t>
            </w:r>
            <w:r w:rsidR="00301446">
              <w:rPr>
                <w:sz w:val="20"/>
                <w:szCs w:val="24"/>
              </w:rPr>
              <w:t>20</w:t>
            </w:r>
            <w:r w:rsidRPr="00BD49EE">
              <w:rPr>
                <w:sz w:val="20"/>
                <w:szCs w:val="24"/>
              </w:rPr>
              <w:t xml:space="preserve"> and 1</w:t>
            </w:r>
            <w:r w:rsidR="00301446">
              <w:rPr>
                <w:sz w:val="20"/>
                <w:szCs w:val="24"/>
              </w:rPr>
              <w:t>00</w:t>
            </w:r>
            <w:r w:rsidRPr="00BD49EE">
              <w:rPr>
                <w:sz w:val="20"/>
                <w:szCs w:val="24"/>
              </w:rPr>
              <w:t xml:space="preserve">; ignores </w:t>
            </w:r>
            <w:r w:rsidR="00301446">
              <w:rPr>
                <w:sz w:val="20"/>
                <w:szCs w:val="24"/>
              </w:rPr>
              <w:t>all under 100.</w:t>
            </w:r>
          </w:p>
        </w:tc>
        <w:tc>
          <w:tcPr>
            <w:tcW w:w="1007" w:type="dxa"/>
          </w:tcPr>
          <w:p w14:paraId="58E36DA7" w14:textId="018BD850" w:rsidR="006626DF" w:rsidRPr="00BD49EE" w:rsidRDefault="00965F93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53DE71F6" w14:textId="77777777" w:rsidTr="00BD49EE">
        <w:tc>
          <w:tcPr>
            <w:tcW w:w="558" w:type="dxa"/>
          </w:tcPr>
          <w:p w14:paraId="1F5F7D0B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13</w:t>
            </w:r>
          </w:p>
        </w:tc>
        <w:tc>
          <w:tcPr>
            <w:tcW w:w="4914" w:type="dxa"/>
          </w:tcPr>
          <w:p w14:paraId="2D4CD0C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3: month has SR values but all &lt; 100 (should be No Data).</w:t>
            </w:r>
          </w:p>
        </w:tc>
        <w:tc>
          <w:tcPr>
            <w:tcW w:w="3311" w:type="dxa"/>
          </w:tcPr>
          <w:p w14:paraId="76F274ED" w14:textId="4B6F74DC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Create month with </w:t>
            </w:r>
            <w:r w:rsidR="00965F93">
              <w:rPr>
                <w:sz w:val="20"/>
                <w:szCs w:val="24"/>
              </w:rPr>
              <w:t xml:space="preserve">all </w:t>
            </w:r>
            <w:r w:rsidRPr="00BD49EE">
              <w:rPr>
                <w:sz w:val="20"/>
                <w:szCs w:val="24"/>
              </w:rPr>
              <w:t>SR=10 (valid but below threshold).</w:t>
            </w:r>
          </w:p>
        </w:tc>
        <w:tc>
          <w:tcPr>
            <w:tcW w:w="4131" w:type="dxa"/>
          </w:tcPr>
          <w:p w14:paraId="4E7C93FE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Print “Month: No Data”.</w:t>
            </w:r>
          </w:p>
        </w:tc>
        <w:tc>
          <w:tcPr>
            <w:tcW w:w="1007" w:type="dxa"/>
          </w:tcPr>
          <w:p w14:paraId="1C4666B2" w14:textId="775CDA16" w:rsidR="006626DF" w:rsidRPr="00BD49EE" w:rsidRDefault="00965F93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03DF51A4" w14:textId="77777777" w:rsidTr="00BD49EE">
        <w:tc>
          <w:tcPr>
            <w:tcW w:w="558" w:type="dxa"/>
          </w:tcPr>
          <w:p w14:paraId="17C6C628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14</w:t>
            </w:r>
          </w:p>
        </w:tc>
        <w:tc>
          <w:tcPr>
            <w:tcW w:w="4914" w:type="dxa"/>
          </w:tcPr>
          <w:p w14:paraId="3FACB390" w14:textId="09A56E18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Solar conversion </w:t>
            </w:r>
            <w:r w:rsidR="00301446">
              <w:rPr>
                <w:sz w:val="20"/>
                <w:szCs w:val="24"/>
              </w:rPr>
              <w:t>accuracy</w:t>
            </w:r>
            <w:r w:rsidRPr="00BD49EE">
              <w:rPr>
                <w:sz w:val="20"/>
                <w:szCs w:val="24"/>
              </w:rPr>
              <w:t>: each 10-min SR reading converted to kWh/m^2 using SR/6000.</w:t>
            </w:r>
          </w:p>
        </w:tc>
        <w:tc>
          <w:tcPr>
            <w:tcW w:w="3311" w:type="dxa"/>
          </w:tcPr>
          <w:p w14:paraId="5F717CA5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Single month with exactly one record SR=600 (&gt;=100).</w:t>
            </w:r>
          </w:p>
        </w:tc>
        <w:tc>
          <w:tcPr>
            <w:tcW w:w="4131" w:type="dxa"/>
          </w:tcPr>
          <w:p w14:paraId="1FC79DE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Monthly total = 600/6000 = 0.1 kWh/m^2.</w:t>
            </w:r>
          </w:p>
        </w:tc>
        <w:tc>
          <w:tcPr>
            <w:tcW w:w="1007" w:type="dxa"/>
          </w:tcPr>
          <w:p w14:paraId="4801B090" w14:textId="1E1E2B20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3CDC9043" w14:textId="77777777" w:rsidTr="00BD49EE">
        <w:tc>
          <w:tcPr>
            <w:tcW w:w="558" w:type="dxa"/>
          </w:tcPr>
          <w:p w14:paraId="294BC57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15</w:t>
            </w:r>
          </w:p>
        </w:tc>
        <w:tc>
          <w:tcPr>
            <w:tcW w:w="4914" w:type="dxa"/>
          </w:tcPr>
          <w:p w14:paraId="5AE230C1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4: CSV output normal case (months with data output, correct formatting).</w:t>
            </w:r>
          </w:p>
        </w:tc>
        <w:tc>
          <w:tcPr>
            <w:tcW w:w="3311" w:type="dxa"/>
          </w:tcPr>
          <w:p w14:paraId="3275388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4; year with Jan and Feb data.</w:t>
            </w:r>
          </w:p>
        </w:tc>
        <w:tc>
          <w:tcPr>
            <w:tcW w:w="4131" w:type="dxa"/>
          </w:tcPr>
          <w:p w14:paraId="56055EEA" w14:textId="7F2DF538" w:rsidR="006626DF" w:rsidRPr="00BD49EE" w:rsidRDefault="00000000" w:rsidP="00301446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WindTempSolar.csv line 1 is year; </w:t>
            </w:r>
            <w:proofErr w:type="spellStart"/>
            <w:proofErr w:type="gramStart"/>
            <w:r w:rsidRPr="00BD49EE">
              <w:rPr>
                <w:sz w:val="20"/>
                <w:szCs w:val="24"/>
              </w:rPr>
              <w:t>Month,windAvg</w:t>
            </w:r>
            <w:proofErr w:type="spellEnd"/>
            <w:proofErr w:type="gramEnd"/>
            <w:r w:rsidRPr="00BD49EE">
              <w:rPr>
                <w:sz w:val="20"/>
                <w:szCs w:val="24"/>
              </w:rPr>
              <w:t>(</w:t>
            </w:r>
            <w:proofErr w:type="spellStart"/>
            <w:r w:rsidRPr="00BD49EE">
              <w:rPr>
                <w:sz w:val="20"/>
                <w:szCs w:val="24"/>
              </w:rPr>
              <w:t>stdev</w:t>
            </w:r>
            <w:proofErr w:type="spellEnd"/>
            <w:proofErr w:type="gramStart"/>
            <w:r w:rsidRPr="00BD49EE">
              <w:rPr>
                <w:sz w:val="20"/>
                <w:szCs w:val="24"/>
              </w:rPr>
              <w:t>),</w:t>
            </w:r>
            <w:proofErr w:type="spellStart"/>
            <w:r w:rsidRPr="00BD49EE">
              <w:rPr>
                <w:sz w:val="20"/>
                <w:szCs w:val="24"/>
              </w:rPr>
              <w:t>tempAvg</w:t>
            </w:r>
            <w:proofErr w:type="spellEnd"/>
            <w:proofErr w:type="gramEnd"/>
            <w:r w:rsidRPr="00BD49EE">
              <w:rPr>
                <w:sz w:val="20"/>
                <w:szCs w:val="24"/>
              </w:rPr>
              <w:t>(</w:t>
            </w:r>
            <w:proofErr w:type="spellStart"/>
            <w:r w:rsidRPr="00BD49EE">
              <w:rPr>
                <w:sz w:val="20"/>
                <w:szCs w:val="24"/>
              </w:rPr>
              <w:t>stdev</w:t>
            </w:r>
            <w:proofErr w:type="spellEnd"/>
            <w:proofErr w:type="gramStart"/>
            <w:r w:rsidRPr="00BD49EE">
              <w:rPr>
                <w:sz w:val="20"/>
                <w:szCs w:val="24"/>
              </w:rPr>
              <w:t>),</w:t>
            </w:r>
            <w:proofErr w:type="spellStart"/>
            <w:r w:rsidRPr="00BD49EE">
              <w:rPr>
                <w:sz w:val="20"/>
                <w:szCs w:val="24"/>
              </w:rPr>
              <w:t>solarTotal</w:t>
            </w:r>
            <w:proofErr w:type="spellEnd"/>
            <w:proofErr w:type="gramEnd"/>
            <w:r w:rsidRPr="00BD49EE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27171DBD" w14:textId="749AD09E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490FB4FB" w14:textId="77777777" w:rsidTr="00BD49EE">
        <w:tc>
          <w:tcPr>
            <w:tcW w:w="558" w:type="dxa"/>
          </w:tcPr>
          <w:p w14:paraId="74972172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lastRenderedPageBreak/>
              <w:t>16</w:t>
            </w:r>
          </w:p>
        </w:tc>
        <w:tc>
          <w:tcPr>
            <w:tcW w:w="4914" w:type="dxa"/>
          </w:tcPr>
          <w:p w14:paraId="64EAFAB6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4: month with no data must NOT be written (skip month line).</w:t>
            </w:r>
          </w:p>
        </w:tc>
        <w:tc>
          <w:tcPr>
            <w:tcW w:w="3311" w:type="dxa"/>
          </w:tcPr>
          <w:p w14:paraId="25A11254" w14:textId="5BBFEFB0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4; year where March has no valid wind/temp/solar records.</w:t>
            </w:r>
            <w:r w:rsidR="00151860">
              <w:rPr>
                <w:sz w:val="20"/>
                <w:szCs w:val="24"/>
              </w:rPr>
              <w:t xml:space="preserve"> Removed all to test.</w:t>
            </w:r>
          </w:p>
        </w:tc>
        <w:tc>
          <w:tcPr>
            <w:tcW w:w="4131" w:type="dxa"/>
          </w:tcPr>
          <w:p w14:paraId="2F48DDC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No “March” line in output file.</w:t>
            </w:r>
          </w:p>
        </w:tc>
        <w:tc>
          <w:tcPr>
            <w:tcW w:w="1007" w:type="dxa"/>
          </w:tcPr>
          <w:p w14:paraId="19721802" w14:textId="37623E53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11269F2A" w14:textId="77777777" w:rsidTr="00BD49EE">
        <w:tc>
          <w:tcPr>
            <w:tcW w:w="558" w:type="dxa"/>
          </w:tcPr>
          <w:p w14:paraId="7A9EDA1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17</w:t>
            </w:r>
          </w:p>
        </w:tc>
        <w:tc>
          <w:tcPr>
            <w:tcW w:w="4914" w:type="dxa"/>
          </w:tcPr>
          <w:p w14:paraId="3B22C867" w14:textId="281EFBFE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4: entire year no data</w:t>
            </w:r>
            <w:r w:rsidR="00301446">
              <w:rPr>
                <w:sz w:val="20"/>
                <w:szCs w:val="24"/>
              </w:rPr>
              <w:t>.</w:t>
            </w:r>
            <w:r w:rsidRPr="00BD49EE">
              <w:rPr>
                <w:sz w:val="20"/>
                <w:szCs w:val="24"/>
              </w:rPr>
              <w:t xml:space="preserve"> </w:t>
            </w:r>
            <w:r w:rsidR="00301446">
              <w:rPr>
                <w:sz w:val="20"/>
                <w:szCs w:val="24"/>
              </w:rPr>
              <w:t>P</w:t>
            </w:r>
            <w:r w:rsidRPr="00BD49EE">
              <w:rPr>
                <w:sz w:val="20"/>
                <w:szCs w:val="24"/>
              </w:rPr>
              <w:t>rint year then “No Data” on second line.</w:t>
            </w:r>
          </w:p>
        </w:tc>
        <w:tc>
          <w:tcPr>
            <w:tcW w:w="3311" w:type="dxa"/>
          </w:tcPr>
          <w:p w14:paraId="406EFC0C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Option 4; year </w:t>
            </w:r>
            <w:proofErr w:type="gramStart"/>
            <w:r w:rsidRPr="00BD49EE">
              <w:rPr>
                <w:sz w:val="20"/>
                <w:szCs w:val="24"/>
              </w:rPr>
              <w:t>not present</w:t>
            </w:r>
            <w:proofErr w:type="gramEnd"/>
            <w:r w:rsidRPr="00BD49EE">
              <w:rPr>
                <w:sz w:val="20"/>
                <w:szCs w:val="24"/>
              </w:rPr>
              <w:t xml:space="preserve"> in dataset.</w:t>
            </w:r>
          </w:p>
        </w:tc>
        <w:tc>
          <w:tcPr>
            <w:tcW w:w="4131" w:type="dxa"/>
          </w:tcPr>
          <w:p w14:paraId="7CC83006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Output file line1=year; line2=No Data.</w:t>
            </w:r>
          </w:p>
        </w:tc>
        <w:tc>
          <w:tcPr>
            <w:tcW w:w="1007" w:type="dxa"/>
          </w:tcPr>
          <w:p w14:paraId="26E743F4" w14:textId="3907480A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2B971684" w14:textId="77777777" w:rsidTr="00BD49EE">
        <w:tc>
          <w:tcPr>
            <w:tcW w:w="558" w:type="dxa"/>
          </w:tcPr>
          <w:p w14:paraId="11B4D897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18</w:t>
            </w:r>
          </w:p>
        </w:tc>
        <w:tc>
          <w:tcPr>
            <w:tcW w:w="4914" w:type="dxa"/>
          </w:tcPr>
          <w:p w14:paraId="61E5D386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4: blank-field rule for missing metric (e.g., temp missing but wind+solar exist).</w:t>
            </w:r>
          </w:p>
        </w:tc>
        <w:tc>
          <w:tcPr>
            <w:tcW w:w="3311" w:type="dxa"/>
          </w:tcPr>
          <w:p w14:paraId="48F09E23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Month has valid wind+solar; all temp values NA.</w:t>
            </w:r>
          </w:p>
        </w:tc>
        <w:tc>
          <w:tcPr>
            <w:tcW w:w="4131" w:type="dxa"/>
          </w:tcPr>
          <w:p w14:paraId="51EF721D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Output line looks like: </w:t>
            </w:r>
            <w:proofErr w:type="gramStart"/>
            <w:r w:rsidRPr="00BD49EE">
              <w:rPr>
                <w:sz w:val="20"/>
                <w:szCs w:val="24"/>
              </w:rPr>
              <w:t>Month,windAvg</w:t>
            </w:r>
            <w:proofErr w:type="gramEnd"/>
            <w:r w:rsidRPr="00BD49EE">
              <w:rPr>
                <w:sz w:val="20"/>
                <w:szCs w:val="24"/>
              </w:rPr>
              <w:t>(stdev</w:t>
            </w:r>
            <w:proofErr w:type="gramStart"/>
            <w:r w:rsidRPr="00BD49EE">
              <w:rPr>
                <w:sz w:val="20"/>
                <w:szCs w:val="24"/>
              </w:rPr>
              <w:t>),,</w:t>
            </w:r>
            <w:proofErr w:type="gramEnd"/>
            <w:r w:rsidRPr="00BD49EE">
              <w:rPr>
                <w:sz w:val="20"/>
                <w:szCs w:val="24"/>
              </w:rPr>
              <w:t>solarTotal (blank temperature field).</w:t>
            </w:r>
          </w:p>
        </w:tc>
        <w:tc>
          <w:tcPr>
            <w:tcW w:w="1007" w:type="dxa"/>
          </w:tcPr>
          <w:p w14:paraId="69F9B4B9" w14:textId="053ADF9D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6D922949" w14:textId="77777777" w:rsidTr="00BD49EE">
        <w:tc>
          <w:tcPr>
            <w:tcW w:w="558" w:type="dxa"/>
          </w:tcPr>
          <w:p w14:paraId="5E47A2B6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19</w:t>
            </w:r>
          </w:p>
        </w:tc>
        <w:tc>
          <w:tcPr>
            <w:tcW w:w="4914" w:type="dxa"/>
          </w:tcPr>
          <w:p w14:paraId="7D3A1B5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Sample SD handling: uses n-1 and avoids divide-by-zero when n&lt;=1.</w:t>
            </w:r>
          </w:p>
        </w:tc>
        <w:tc>
          <w:tcPr>
            <w:tcW w:w="3311" w:type="dxa"/>
          </w:tcPr>
          <w:p w14:paraId="393903F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Create month with only 1 valid wind record.</w:t>
            </w:r>
          </w:p>
        </w:tc>
        <w:tc>
          <w:tcPr>
            <w:tcW w:w="4131" w:type="dxa"/>
          </w:tcPr>
          <w:p w14:paraId="5B5B2A7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Mean prints correctly; SD prints 0 (or safe value); no crash.</w:t>
            </w:r>
          </w:p>
        </w:tc>
        <w:tc>
          <w:tcPr>
            <w:tcW w:w="1007" w:type="dxa"/>
          </w:tcPr>
          <w:p w14:paraId="53793FD1" w14:textId="3AB0D7B7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199B7B91" w14:textId="77777777" w:rsidTr="00BD49EE">
        <w:tc>
          <w:tcPr>
            <w:tcW w:w="558" w:type="dxa"/>
          </w:tcPr>
          <w:p w14:paraId="1B46D91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20</w:t>
            </w:r>
          </w:p>
        </w:tc>
        <w:tc>
          <w:tcPr>
            <w:tcW w:w="4914" w:type="dxa"/>
          </w:tcPr>
          <w:p w14:paraId="08034610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Exit behavior: option 5 </w:t>
            </w:r>
            <w:proofErr w:type="gramStart"/>
            <w:r w:rsidRPr="00BD49EE">
              <w:rPr>
                <w:sz w:val="20"/>
                <w:szCs w:val="24"/>
              </w:rPr>
              <w:t>cleanly</w:t>
            </w:r>
            <w:proofErr w:type="gramEnd"/>
            <w:r w:rsidRPr="00BD49EE">
              <w:rPr>
                <w:sz w:val="20"/>
                <w:szCs w:val="24"/>
              </w:rPr>
              <w:t xml:space="preserve"> exits.</w:t>
            </w:r>
          </w:p>
        </w:tc>
        <w:tc>
          <w:tcPr>
            <w:tcW w:w="3311" w:type="dxa"/>
          </w:tcPr>
          <w:p w14:paraId="00A38D36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Choose menu option 5.</w:t>
            </w:r>
          </w:p>
        </w:tc>
        <w:tc>
          <w:tcPr>
            <w:tcW w:w="4131" w:type="dxa"/>
          </w:tcPr>
          <w:p w14:paraId="1D6D0957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Program </w:t>
            </w:r>
            <w:proofErr w:type="gramStart"/>
            <w:r w:rsidRPr="00BD49EE">
              <w:rPr>
                <w:sz w:val="20"/>
                <w:szCs w:val="24"/>
              </w:rPr>
              <w:t>terminates</w:t>
            </w:r>
            <w:proofErr w:type="gramEnd"/>
            <w:r w:rsidRPr="00BD49EE">
              <w:rPr>
                <w:sz w:val="20"/>
                <w:szCs w:val="24"/>
              </w:rPr>
              <w:t xml:space="preserve"> cleanly.</w:t>
            </w:r>
          </w:p>
        </w:tc>
        <w:tc>
          <w:tcPr>
            <w:tcW w:w="1007" w:type="dxa"/>
          </w:tcPr>
          <w:p w14:paraId="7B0C1556" w14:textId="67262A76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Passed</w:t>
            </w:r>
          </w:p>
        </w:tc>
      </w:tr>
      <w:tr w:rsidR="006626DF" w:rsidRPr="00BD49EE" w14:paraId="28F0A9D8" w14:textId="77777777" w:rsidTr="00BD49EE">
        <w:tc>
          <w:tcPr>
            <w:tcW w:w="558" w:type="dxa"/>
          </w:tcPr>
          <w:p w14:paraId="7CE03A85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21</w:t>
            </w:r>
          </w:p>
        </w:tc>
        <w:tc>
          <w:tcPr>
            <w:tcW w:w="4914" w:type="dxa"/>
          </w:tcPr>
          <w:p w14:paraId="41320025" w14:textId="6DEBFB15" w:rsidR="006626DF" w:rsidRPr="00BD49EE" w:rsidRDefault="00667841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L</w:t>
            </w:r>
            <w:r w:rsidRPr="00BD49EE">
              <w:rPr>
                <w:sz w:val="20"/>
                <w:szCs w:val="24"/>
              </w:rPr>
              <w:t>imitation</w:t>
            </w:r>
            <w:r>
              <w:rPr>
                <w:sz w:val="20"/>
                <w:szCs w:val="24"/>
              </w:rPr>
              <w:t xml:space="preserve">: </w:t>
            </w:r>
            <w:r w:rsidRPr="00BD49EE">
              <w:rPr>
                <w:sz w:val="20"/>
                <w:szCs w:val="24"/>
              </w:rPr>
              <w:t xml:space="preserve">user requests </w:t>
            </w:r>
            <w:r>
              <w:rPr>
                <w:sz w:val="20"/>
                <w:szCs w:val="24"/>
              </w:rPr>
              <w:t>Daily</w:t>
            </w:r>
            <w:r w:rsidRPr="00BD49EE">
              <w:rPr>
                <w:sz w:val="20"/>
                <w:szCs w:val="24"/>
              </w:rPr>
              <w:t xml:space="preserve"> statistics</w:t>
            </w:r>
            <w:r>
              <w:rPr>
                <w:sz w:val="20"/>
                <w:szCs w:val="24"/>
              </w:rPr>
              <w:t>.</w:t>
            </w:r>
          </w:p>
        </w:tc>
        <w:tc>
          <w:tcPr>
            <w:tcW w:w="3311" w:type="dxa"/>
          </w:tcPr>
          <w:p w14:paraId="363C60C9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User asks for daily average wind speed for 15/03/2016 (no such menu option).</w:t>
            </w:r>
          </w:p>
        </w:tc>
        <w:tc>
          <w:tcPr>
            <w:tcW w:w="4131" w:type="dxa"/>
          </w:tcPr>
          <w:p w14:paraId="4559D496" w14:textId="0427D26D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Not supported: program cannot produce daily report; documented as a limitation.</w:t>
            </w:r>
          </w:p>
        </w:tc>
        <w:tc>
          <w:tcPr>
            <w:tcW w:w="1007" w:type="dxa"/>
          </w:tcPr>
          <w:p w14:paraId="223D68F8" w14:textId="5CB69CB2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Failed</w:t>
            </w:r>
          </w:p>
        </w:tc>
      </w:tr>
      <w:tr w:rsidR="006626DF" w:rsidRPr="00BD49EE" w14:paraId="76529C4E" w14:textId="77777777" w:rsidTr="00BD49EE">
        <w:tc>
          <w:tcPr>
            <w:tcW w:w="558" w:type="dxa"/>
          </w:tcPr>
          <w:p w14:paraId="33B07C57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22</w:t>
            </w:r>
          </w:p>
        </w:tc>
        <w:tc>
          <w:tcPr>
            <w:tcW w:w="4914" w:type="dxa"/>
          </w:tcPr>
          <w:p w14:paraId="149EEA47" w14:textId="1DECF06B" w:rsidR="006626DF" w:rsidRPr="00BD49EE" w:rsidRDefault="00667841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L</w:t>
            </w:r>
            <w:r w:rsidRPr="00BD49EE">
              <w:rPr>
                <w:sz w:val="20"/>
                <w:szCs w:val="24"/>
              </w:rPr>
              <w:t>imitation: user requests humidity analysis</w:t>
            </w:r>
            <w:r>
              <w:rPr>
                <w:sz w:val="20"/>
                <w:szCs w:val="24"/>
              </w:rPr>
              <w:t>.</w:t>
            </w:r>
          </w:p>
        </w:tc>
        <w:tc>
          <w:tcPr>
            <w:tcW w:w="3311" w:type="dxa"/>
          </w:tcPr>
          <w:p w14:paraId="2F8E6303" w14:textId="19A25872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 xml:space="preserve">CSV contains extra column </w:t>
            </w:r>
            <w:r w:rsidR="00667841">
              <w:rPr>
                <w:sz w:val="20"/>
                <w:szCs w:val="24"/>
              </w:rPr>
              <w:t>R</w:t>
            </w:r>
            <w:r w:rsidRPr="00BD49EE">
              <w:rPr>
                <w:sz w:val="20"/>
                <w:szCs w:val="24"/>
              </w:rPr>
              <w:t>H (</w:t>
            </w:r>
            <w:r w:rsidR="00667841">
              <w:rPr>
                <w:sz w:val="20"/>
                <w:szCs w:val="24"/>
              </w:rPr>
              <w:t xml:space="preserve">Relative </w:t>
            </w:r>
            <w:r w:rsidRPr="00BD49EE">
              <w:rPr>
                <w:sz w:val="20"/>
                <w:szCs w:val="24"/>
              </w:rPr>
              <w:t>humidity); user wants monthly humidity stats.</w:t>
            </w:r>
          </w:p>
        </w:tc>
        <w:tc>
          <w:tcPr>
            <w:tcW w:w="4131" w:type="dxa"/>
          </w:tcPr>
          <w:p w14:paraId="04792CEE" w14:textId="00E96130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Not supported in current menu/design; documented as limitation</w:t>
            </w:r>
            <w:r w:rsidR="00667841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37BD5AD6" w14:textId="6119110A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Failed</w:t>
            </w:r>
          </w:p>
        </w:tc>
      </w:tr>
      <w:tr w:rsidR="006626DF" w:rsidRPr="00BD49EE" w14:paraId="4E96908A" w14:textId="77777777" w:rsidTr="00BD49EE">
        <w:tc>
          <w:tcPr>
            <w:tcW w:w="558" w:type="dxa"/>
          </w:tcPr>
          <w:p w14:paraId="5A4350F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23</w:t>
            </w:r>
          </w:p>
        </w:tc>
        <w:tc>
          <w:tcPr>
            <w:tcW w:w="4914" w:type="dxa"/>
          </w:tcPr>
          <w:p w14:paraId="63873FCB" w14:textId="080D779F" w:rsidR="006626DF" w:rsidRPr="00BD49EE" w:rsidRDefault="00667841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L</w:t>
            </w:r>
            <w:r w:rsidRPr="00BD49EE">
              <w:rPr>
                <w:sz w:val="20"/>
                <w:szCs w:val="24"/>
              </w:rPr>
              <w:t>imitation: user enters month name instead of numeric month</w:t>
            </w:r>
            <w:r>
              <w:rPr>
                <w:sz w:val="20"/>
                <w:szCs w:val="24"/>
              </w:rPr>
              <w:t>.</w:t>
            </w:r>
          </w:p>
        </w:tc>
        <w:tc>
          <w:tcPr>
            <w:tcW w:w="3311" w:type="dxa"/>
          </w:tcPr>
          <w:p w14:paraId="56A743EF" w14:textId="77777777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Option 1; user types “January” instead of 1.</w:t>
            </w:r>
          </w:p>
        </w:tc>
        <w:tc>
          <w:tcPr>
            <w:tcW w:w="4131" w:type="dxa"/>
          </w:tcPr>
          <w:p w14:paraId="69E604F5" w14:textId="0121A6D4" w:rsidR="006626DF" w:rsidRPr="00BD49EE" w:rsidRDefault="00000000" w:rsidP="00BD49EE">
            <w:pPr>
              <w:spacing w:line="276" w:lineRule="auto"/>
              <w:rPr>
                <w:sz w:val="20"/>
                <w:szCs w:val="24"/>
              </w:rPr>
            </w:pPr>
            <w:r w:rsidRPr="00BD49EE">
              <w:rPr>
                <w:sz w:val="20"/>
                <w:szCs w:val="24"/>
              </w:rPr>
              <w:t>Not supported input format</w:t>
            </w:r>
            <w:r w:rsidR="00667841">
              <w:rPr>
                <w:sz w:val="20"/>
                <w:szCs w:val="24"/>
              </w:rPr>
              <w:t xml:space="preserve">; </w:t>
            </w:r>
            <w:r w:rsidRPr="00BD49EE">
              <w:rPr>
                <w:sz w:val="20"/>
                <w:szCs w:val="24"/>
              </w:rPr>
              <w:t>document as limitation</w:t>
            </w:r>
            <w:r w:rsidR="00667841">
              <w:rPr>
                <w:sz w:val="20"/>
                <w:szCs w:val="24"/>
              </w:rPr>
              <w:t>.</w:t>
            </w:r>
          </w:p>
        </w:tc>
        <w:tc>
          <w:tcPr>
            <w:tcW w:w="1007" w:type="dxa"/>
          </w:tcPr>
          <w:p w14:paraId="385922BD" w14:textId="3C18C93D" w:rsidR="006626DF" w:rsidRPr="00BD49EE" w:rsidRDefault="00151860" w:rsidP="00BD49EE">
            <w:pPr>
              <w:spacing w:line="276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Failed</w:t>
            </w:r>
          </w:p>
        </w:tc>
      </w:tr>
    </w:tbl>
    <w:p w14:paraId="0133DCD9" w14:textId="739CA071" w:rsidR="00C95F1E" w:rsidRDefault="00C95F1E"/>
    <w:p w14:paraId="5AC41240" w14:textId="77777777" w:rsidR="00C95F1E" w:rsidRDefault="00C95F1E">
      <w:r>
        <w:br w:type="page"/>
      </w:r>
    </w:p>
    <w:p w14:paraId="26B11C6F" w14:textId="77777777" w:rsidR="009A5636" w:rsidRDefault="009A5636"/>
    <w:p w14:paraId="22A37DC1" w14:textId="0D753270" w:rsidR="00C95F1E" w:rsidRDefault="004D5788" w:rsidP="00C95F1E">
      <w:pPr>
        <w:pStyle w:val="ListParagraph"/>
        <w:numPr>
          <w:ilvl w:val="0"/>
          <w:numId w:val="10"/>
        </w:numPr>
      </w:pPr>
      <w:r w:rsidRPr="00C95F1E">
        <w:rPr>
          <w:noProof/>
        </w:rPr>
        <w:drawing>
          <wp:inline distT="0" distB="0" distL="0" distR="0" wp14:anchorId="641CB6DF" wp14:editId="3CA06E17">
            <wp:extent cx="5142865" cy="883812"/>
            <wp:effectExtent l="0" t="0" r="635" b="0"/>
            <wp:docPr id="6074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0469" name=""/>
                    <pic:cNvPicPr/>
                  </pic:nvPicPr>
                  <pic:blipFill rotWithShape="1">
                    <a:blip r:embed="rId6"/>
                    <a:srcRect l="735" t="2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941" cy="883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1CCE7" w14:textId="2A13F9CC" w:rsidR="00C95F1E" w:rsidRDefault="00C95F1E" w:rsidP="00C95F1E">
      <w:pPr>
        <w:pStyle w:val="ListParagraph"/>
        <w:numPr>
          <w:ilvl w:val="0"/>
          <w:numId w:val="10"/>
        </w:numPr>
      </w:pPr>
      <w:r w:rsidRPr="00C95F1E">
        <w:rPr>
          <w:noProof/>
        </w:rPr>
        <w:drawing>
          <wp:inline distT="0" distB="0" distL="0" distR="0" wp14:anchorId="5B62CE11" wp14:editId="4C5E9941">
            <wp:extent cx="5142865" cy="883812"/>
            <wp:effectExtent l="0" t="0" r="635" b="0"/>
            <wp:docPr id="15349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0469" name=""/>
                    <pic:cNvPicPr/>
                  </pic:nvPicPr>
                  <pic:blipFill rotWithShape="1">
                    <a:blip r:embed="rId6"/>
                    <a:srcRect l="735" t="2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941" cy="883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6531A" w14:textId="7B3964FC" w:rsidR="00C95F1E" w:rsidRDefault="00C95F1E" w:rsidP="00C95F1E">
      <w:pPr>
        <w:pStyle w:val="ListParagraph"/>
        <w:numPr>
          <w:ilvl w:val="0"/>
          <w:numId w:val="10"/>
        </w:numPr>
      </w:pPr>
      <w:r w:rsidRPr="00C95F1E">
        <w:rPr>
          <w:noProof/>
        </w:rPr>
        <w:drawing>
          <wp:inline distT="0" distB="0" distL="0" distR="0" wp14:anchorId="63E409BC" wp14:editId="3E566A9B">
            <wp:extent cx="4930567" cy="1089754"/>
            <wp:effectExtent l="0" t="0" r="3810" b="0"/>
            <wp:docPr id="3858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3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EF68" w14:textId="14388F8A" w:rsidR="00C95F1E" w:rsidRDefault="00C95F1E" w:rsidP="00C95F1E">
      <w:pPr>
        <w:pStyle w:val="ListParagraph"/>
        <w:numPr>
          <w:ilvl w:val="0"/>
          <w:numId w:val="10"/>
        </w:numPr>
      </w:pPr>
      <w:r w:rsidRPr="00C95F1E">
        <w:rPr>
          <w:noProof/>
        </w:rPr>
        <w:drawing>
          <wp:inline distT="0" distB="0" distL="0" distR="0" wp14:anchorId="4CB4F339" wp14:editId="54E3B3B6">
            <wp:extent cx="3360711" cy="1996613"/>
            <wp:effectExtent l="0" t="0" r="0" b="3810"/>
            <wp:docPr id="148720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still computes results even when header index swapped.</w:t>
      </w:r>
    </w:p>
    <w:p w14:paraId="42475173" w14:textId="705ADFCE" w:rsidR="00C95F1E" w:rsidRDefault="00C95F1E" w:rsidP="00C95F1E">
      <w:pPr>
        <w:pStyle w:val="ListParagraph"/>
        <w:numPr>
          <w:ilvl w:val="0"/>
          <w:numId w:val="10"/>
        </w:numPr>
      </w:pPr>
      <w:r w:rsidRPr="00C95F1E">
        <w:rPr>
          <w:noProof/>
        </w:rPr>
        <w:lastRenderedPageBreak/>
        <w:drawing>
          <wp:inline distT="0" distB="0" distL="0" distR="0" wp14:anchorId="6948C676" wp14:editId="27F29AF9">
            <wp:extent cx="3124471" cy="1996613"/>
            <wp:effectExtent l="0" t="0" r="0" b="3810"/>
            <wp:docPr id="4155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4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B9A3" w14:textId="00BC7702" w:rsidR="004D5788" w:rsidRDefault="004D5788" w:rsidP="00C95F1E">
      <w:pPr>
        <w:pStyle w:val="ListParagraph"/>
        <w:numPr>
          <w:ilvl w:val="0"/>
          <w:numId w:val="10"/>
        </w:numPr>
      </w:pPr>
      <w:r w:rsidRPr="004D5788">
        <w:rPr>
          <w:noProof/>
        </w:rPr>
        <w:drawing>
          <wp:inline distT="0" distB="0" distL="0" distR="0" wp14:anchorId="592E3D26" wp14:editId="5DECC833">
            <wp:extent cx="2453853" cy="472481"/>
            <wp:effectExtent l="0" t="0" r="3810" b="3810"/>
            <wp:docPr id="200390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8ADE" w14:textId="079D81B0" w:rsidR="004D5788" w:rsidRDefault="004D5788" w:rsidP="00C95F1E">
      <w:pPr>
        <w:pStyle w:val="ListParagraph"/>
        <w:numPr>
          <w:ilvl w:val="0"/>
          <w:numId w:val="10"/>
        </w:numPr>
      </w:pPr>
      <w:r w:rsidRPr="004D5788">
        <w:rPr>
          <w:noProof/>
        </w:rPr>
        <w:drawing>
          <wp:inline distT="0" distB="0" distL="0" distR="0" wp14:anchorId="4084F968" wp14:editId="4860D4A9">
            <wp:extent cx="4976291" cy="2552921"/>
            <wp:effectExtent l="0" t="0" r="0" b="0"/>
            <wp:docPr id="44035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9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C564" w14:textId="58B4CA57" w:rsidR="004D5788" w:rsidRDefault="004D5788" w:rsidP="00C95F1E">
      <w:pPr>
        <w:pStyle w:val="ListParagraph"/>
        <w:numPr>
          <w:ilvl w:val="0"/>
          <w:numId w:val="10"/>
        </w:numPr>
      </w:pPr>
      <w:r w:rsidRPr="004D5788">
        <w:rPr>
          <w:noProof/>
        </w:rPr>
        <w:lastRenderedPageBreak/>
        <w:drawing>
          <wp:inline distT="0" distB="0" distL="0" distR="0" wp14:anchorId="2AC355C8" wp14:editId="22BE9BE5">
            <wp:extent cx="5159187" cy="2019475"/>
            <wp:effectExtent l="0" t="0" r="3810" b="0"/>
            <wp:docPr id="19155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9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CFA" w14:textId="6D601E6E" w:rsidR="004D5788" w:rsidRDefault="004D5788" w:rsidP="00C95F1E">
      <w:pPr>
        <w:pStyle w:val="ListParagraph"/>
        <w:numPr>
          <w:ilvl w:val="0"/>
          <w:numId w:val="10"/>
        </w:numPr>
      </w:pPr>
      <w:r w:rsidRPr="004D5788">
        <w:rPr>
          <w:noProof/>
        </w:rPr>
        <w:drawing>
          <wp:inline distT="0" distB="0" distL="0" distR="0" wp14:anchorId="1B7C5E0B" wp14:editId="0D309E0C">
            <wp:extent cx="3810330" cy="1729890"/>
            <wp:effectExtent l="0" t="0" r="0" b="3810"/>
            <wp:docPr id="11371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11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DF00" w14:textId="0972CCA9" w:rsidR="004D5788" w:rsidRDefault="004D5788" w:rsidP="00C95F1E">
      <w:pPr>
        <w:pStyle w:val="ListParagraph"/>
        <w:numPr>
          <w:ilvl w:val="0"/>
          <w:numId w:val="10"/>
        </w:numPr>
      </w:pPr>
      <w:r w:rsidRPr="004D5788">
        <w:rPr>
          <w:noProof/>
        </w:rPr>
        <w:lastRenderedPageBreak/>
        <w:drawing>
          <wp:inline distT="0" distB="0" distL="0" distR="0" wp14:anchorId="14223801" wp14:editId="7FCB3236">
            <wp:extent cx="6553768" cy="3596952"/>
            <wp:effectExtent l="0" t="0" r="0" b="3810"/>
            <wp:docPr id="6411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9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D166" w14:textId="7008403F" w:rsidR="006806A6" w:rsidRDefault="006806A6" w:rsidP="00C95F1E">
      <w:pPr>
        <w:pStyle w:val="ListParagraph"/>
        <w:numPr>
          <w:ilvl w:val="0"/>
          <w:numId w:val="10"/>
        </w:numPr>
      </w:pPr>
      <w:r w:rsidRPr="006806A6">
        <w:rPr>
          <w:noProof/>
        </w:rPr>
        <w:lastRenderedPageBreak/>
        <w:drawing>
          <wp:inline distT="0" distB="0" distL="0" distR="0" wp14:anchorId="07959D50" wp14:editId="11C0B33F">
            <wp:extent cx="5997460" cy="3642676"/>
            <wp:effectExtent l="0" t="0" r="3810" b="0"/>
            <wp:docPr id="4530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29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7D0" w14:textId="126D3527" w:rsidR="00965F93" w:rsidRDefault="00965F93" w:rsidP="00C95F1E">
      <w:pPr>
        <w:pStyle w:val="ListParagraph"/>
        <w:numPr>
          <w:ilvl w:val="0"/>
          <w:numId w:val="10"/>
        </w:numPr>
      </w:pPr>
      <w:r w:rsidRPr="00965F93">
        <w:rPr>
          <w:noProof/>
        </w:rPr>
        <w:lastRenderedPageBreak/>
        <w:drawing>
          <wp:inline distT="0" distB="0" distL="0" distR="0" wp14:anchorId="029CC5FB" wp14:editId="5363D31F">
            <wp:extent cx="5768840" cy="3566469"/>
            <wp:effectExtent l="0" t="0" r="3810" b="0"/>
            <wp:docPr id="11679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6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E855" w14:textId="19A30513" w:rsidR="00965F93" w:rsidRDefault="00965F93" w:rsidP="00C95F1E">
      <w:pPr>
        <w:pStyle w:val="ListParagraph"/>
        <w:numPr>
          <w:ilvl w:val="0"/>
          <w:numId w:val="10"/>
        </w:numPr>
      </w:pPr>
      <w:r w:rsidRPr="00965F93">
        <w:rPr>
          <w:noProof/>
        </w:rPr>
        <w:lastRenderedPageBreak/>
        <w:drawing>
          <wp:inline distT="0" distB="0" distL="0" distR="0" wp14:anchorId="1E065E34" wp14:editId="7558C27C">
            <wp:extent cx="5585944" cy="3657917"/>
            <wp:effectExtent l="0" t="0" r="0" b="0"/>
            <wp:docPr id="13951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96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6D79" w14:textId="487F4050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drawing>
          <wp:inline distT="0" distB="0" distL="0" distR="0" wp14:anchorId="54D31CE6" wp14:editId="42087A3F">
            <wp:extent cx="3276884" cy="990686"/>
            <wp:effectExtent l="0" t="0" r="0" b="0"/>
            <wp:docPr id="16003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10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2595" w14:textId="1413128B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drawing>
          <wp:inline distT="0" distB="0" distL="0" distR="0" wp14:anchorId="3ABB21EF" wp14:editId="38119395">
            <wp:extent cx="3825572" cy="693480"/>
            <wp:effectExtent l="0" t="0" r="3810" b="0"/>
            <wp:docPr id="4850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0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53F0" w14:textId="542618DF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drawing>
          <wp:inline distT="0" distB="0" distL="0" distR="0" wp14:anchorId="5494F907" wp14:editId="72226F76">
            <wp:extent cx="3025402" cy="739204"/>
            <wp:effectExtent l="0" t="0" r="3810" b="3810"/>
            <wp:docPr id="15990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3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81AA" w14:textId="5423C546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lastRenderedPageBreak/>
        <w:drawing>
          <wp:inline distT="0" distB="0" distL="0" distR="0" wp14:anchorId="7B53E87D" wp14:editId="5D0B1059">
            <wp:extent cx="3025402" cy="739204"/>
            <wp:effectExtent l="0" t="0" r="3810" b="3810"/>
            <wp:docPr id="183124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7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FACF" w14:textId="00148EE0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drawing>
          <wp:inline distT="0" distB="0" distL="0" distR="0" wp14:anchorId="2FB9D947" wp14:editId="07D15197">
            <wp:extent cx="3825572" cy="693480"/>
            <wp:effectExtent l="0" t="0" r="3810" b="0"/>
            <wp:docPr id="201389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0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224" w14:textId="06958627" w:rsidR="00151860" w:rsidRDefault="00151860" w:rsidP="00C95F1E">
      <w:pPr>
        <w:pStyle w:val="ListParagraph"/>
        <w:numPr>
          <w:ilvl w:val="0"/>
          <w:numId w:val="10"/>
        </w:numPr>
      </w:pPr>
      <w:r>
        <w:t xml:space="preserve"> C</w:t>
      </w:r>
    </w:p>
    <w:p w14:paraId="3DF3DAC2" w14:textId="45315EFC" w:rsidR="00151860" w:rsidRDefault="00151860" w:rsidP="00C95F1E">
      <w:pPr>
        <w:pStyle w:val="ListParagraph"/>
        <w:numPr>
          <w:ilvl w:val="0"/>
          <w:numId w:val="10"/>
        </w:numPr>
      </w:pPr>
      <w:r w:rsidRPr="00151860">
        <w:rPr>
          <w:noProof/>
        </w:rPr>
        <w:drawing>
          <wp:inline distT="0" distB="0" distL="0" distR="0" wp14:anchorId="1215C3D7" wp14:editId="6806BDDC">
            <wp:extent cx="5197290" cy="1996613"/>
            <wp:effectExtent l="0" t="0" r="3810" b="3810"/>
            <wp:docPr id="20802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5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5D1C" w14:textId="77777777" w:rsidR="00E432CF" w:rsidRDefault="00E432CF" w:rsidP="00E432CF"/>
    <w:p w14:paraId="22E82968" w14:textId="3F89525F" w:rsidR="00E432CF" w:rsidRDefault="00E432CF">
      <w:r>
        <w:br w:type="page"/>
      </w:r>
    </w:p>
    <w:p w14:paraId="1229ED51" w14:textId="57304B91" w:rsidR="00E432CF" w:rsidRDefault="00E432CF" w:rsidP="00E432CF">
      <w:pPr>
        <w:rPr>
          <w:b/>
          <w:sz w:val="32"/>
        </w:rPr>
      </w:pPr>
      <w:r>
        <w:rPr>
          <w:b/>
          <w:sz w:val="32"/>
        </w:rPr>
        <w:lastRenderedPageBreak/>
        <w:t>Classes</w:t>
      </w:r>
      <w:r>
        <w:rPr>
          <w:b/>
          <w:sz w:val="32"/>
        </w:rPr>
        <w:t xml:space="preserve"> </w:t>
      </w:r>
      <w:r>
        <w:rPr>
          <w:b/>
          <w:sz w:val="32"/>
        </w:rPr>
        <w:t xml:space="preserve">Output </w:t>
      </w:r>
      <w:r>
        <w:rPr>
          <w:b/>
          <w:sz w:val="32"/>
        </w:rPr>
        <w:t>Test Plan</w:t>
      </w:r>
    </w:p>
    <w:p w14:paraId="3BCFBE74" w14:textId="0F5462FF" w:rsidR="00FF4182" w:rsidRPr="00FF4182" w:rsidRDefault="00FF4182" w:rsidP="00E432CF">
      <w:r>
        <w:t>Date</w:t>
      </w:r>
      <w:r>
        <w:t xml:space="preserve"> Class</w:t>
      </w:r>
    </w:p>
    <w:p w14:paraId="38A1E81E" w14:textId="67652A8C" w:rsidR="00E432CF" w:rsidRDefault="00FF4182" w:rsidP="00E432CF">
      <w:r w:rsidRPr="00FF4182">
        <w:drawing>
          <wp:inline distT="0" distB="0" distL="0" distR="0" wp14:anchorId="2F1E38B8" wp14:editId="3572A7FC">
            <wp:extent cx="4968671" cy="2019475"/>
            <wp:effectExtent l="0" t="0" r="3810" b="0"/>
            <wp:docPr id="24552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1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C127" w14:textId="4A0F7C71" w:rsidR="00FF4182" w:rsidRDefault="00FF4182" w:rsidP="00E432CF">
      <w:r>
        <w:t>Time Class</w:t>
      </w:r>
    </w:p>
    <w:p w14:paraId="01820035" w14:textId="69BAEC2B" w:rsidR="00FF4182" w:rsidRDefault="00FF4182" w:rsidP="00E432CF">
      <w:r w:rsidRPr="00FF4182">
        <w:drawing>
          <wp:inline distT="0" distB="0" distL="0" distR="0" wp14:anchorId="43032296" wp14:editId="6A529CB9">
            <wp:extent cx="4861981" cy="1851820"/>
            <wp:effectExtent l="0" t="0" r="0" b="0"/>
            <wp:docPr id="15348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D7D7" w14:textId="77777777" w:rsidR="00FF4182" w:rsidRDefault="00FF4182">
      <w:r>
        <w:br w:type="page"/>
      </w:r>
    </w:p>
    <w:p w14:paraId="5B3BFA4E" w14:textId="747E7044" w:rsidR="00FF4182" w:rsidRDefault="00FF4182" w:rsidP="00E432CF">
      <w:proofErr w:type="spellStart"/>
      <w:r>
        <w:lastRenderedPageBreak/>
        <w:t>WeatherRec</w:t>
      </w:r>
      <w:proofErr w:type="spellEnd"/>
      <w:r>
        <w:t xml:space="preserve"> Class</w:t>
      </w:r>
    </w:p>
    <w:p w14:paraId="1FEDABF1" w14:textId="3C17B430" w:rsidR="00FF4182" w:rsidRDefault="00FF4182" w:rsidP="00E432CF">
      <w:r w:rsidRPr="00FF4182">
        <w:drawing>
          <wp:inline distT="0" distB="0" distL="0" distR="0" wp14:anchorId="74686070" wp14:editId="6348A212">
            <wp:extent cx="5082980" cy="2248095"/>
            <wp:effectExtent l="0" t="0" r="3810" b="0"/>
            <wp:docPr id="12875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1DFF" w14:textId="588594C2" w:rsidR="00FF4182" w:rsidRDefault="00FF4182" w:rsidP="00E432CF">
      <w:proofErr w:type="spellStart"/>
      <w:r>
        <w:t>WeatherLog</w:t>
      </w:r>
      <w:proofErr w:type="spellEnd"/>
    </w:p>
    <w:p w14:paraId="3DD72138" w14:textId="1D10CF7B" w:rsidR="00FF4182" w:rsidRDefault="00FF4182" w:rsidP="00E432CF">
      <w:r w:rsidRPr="00FF4182">
        <w:drawing>
          <wp:inline distT="0" distB="0" distL="0" distR="0" wp14:anchorId="28F47588" wp14:editId="454D9FB3">
            <wp:extent cx="5037257" cy="1928027"/>
            <wp:effectExtent l="0" t="0" r="0" b="0"/>
            <wp:docPr id="18169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6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2D26" w14:textId="77777777" w:rsidR="00FF4182" w:rsidRDefault="00FF4182">
      <w:r>
        <w:br w:type="page"/>
      </w:r>
    </w:p>
    <w:p w14:paraId="0BD8DA30" w14:textId="72D870C5" w:rsidR="00FF4182" w:rsidRDefault="00FF4182" w:rsidP="00E432CF">
      <w:proofErr w:type="spellStart"/>
      <w:r>
        <w:lastRenderedPageBreak/>
        <w:t>UtilityStats</w:t>
      </w:r>
      <w:proofErr w:type="spellEnd"/>
      <w:r>
        <w:t xml:space="preserve"> Class</w:t>
      </w:r>
    </w:p>
    <w:p w14:paraId="520DA433" w14:textId="655084A2" w:rsidR="00FF4182" w:rsidRDefault="00FF4182" w:rsidP="00E432CF">
      <w:r w:rsidRPr="00FF4182">
        <w:drawing>
          <wp:inline distT="0" distB="0" distL="0" distR="0" wp14:anchorId="5CFD2CF7" wp14:editId="65C16CD4">
            <wp:extent cx="5067300" cy="2110740"/>
            <wp:effectExtent l="0" t="0" r="0" b="3810"/>
            <wp:docPr id="9531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10330" name=""/>
                    <pic:cNvPicPr/>
                  </pic:nvPicPr>
                  <pic:blipFill rotWithShape="1">
                    <a:blip r:embed="rId26"/>
                    <a:srcRect l="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39" cy="2110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C4C9" w14:textId="77777777" w:rsidR="00080EC5" w:rsidRDefault="00080EC5">
      <w:r>
        <w:br w:type="page"/>
      </w:r>
    </w:p>
    <w:p w14:paraId="584DEC82" w14:textId="7B316AC3" w:rsidR="00080EC5" w:rsidRDefault="00080EC5" w:rsidP="00E432CF">
      <w:r>
        <w:lastRenderedPageBreak/>
        <w:t>Vector Class</w:t>
      </w:r>
    </w:p>
    <w:p w14:paraId="12E7D745" w14:textId="763DF944" w:rsidR="00080EC5" w:rsidRDefault="00080EC5" w:rsidP="00E432CF">
      <w:r w:rsidRPr="00080EC5">
        <w:drawing>
          <wp:inline distT="0" distB="0" distL="0" distR="0" wp14:anchorId="429098B8" wp14:editId="403F9DCA">
            <wp:extent cx="6454699" cy="4892464"/>
            <wp:effectExtent l="0" t="0" r="3810" b="3810"/>
            <wp:docPr id="316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FF55" w14:textId="5C16B124" w:rsidR="00080EC5" w:rsidRDefault="00080EC5" w:rsidP="00E432CF">
      <w:r w:rsidRPr="00080EC5">
        <w:lastRenderedPageBreak/>
        <w:drawing>
          <wp:inline distT="0" distB="0" distL="0" distR="0" wp14:anchorId="6D969C19" wp14:editId="45EF6C1C">
            <wp:extent cx="6569009" cy="4168501"/>
            <wp:effectExtent l="0" t="0" r="3810" b="3810"/>
            <wp:docPr id="12066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3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FABB" w14:textId="27F102CC" w:rsidR="00080EC5" w:rsidRDefault="00080EC5" w:rsidP="00E432CF">
      <w:r w:rsidRPr="00080EC5">
        <w:lastRenderedPageBreak/>
        <w:drawing>
          <wp:inline distT="0" distB="0" distL="0" distR="0" wp14:anchorId="64052067" wp14:editId="33B8F685">
            <wp:extent cx="6447079" cy="4130398"/>
            <wp:effectExtent l="0" t="0" r="0" b="3810"/>
            <wp:docPr id="1632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0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3E4" w14:textId="59FEA4FA" w:rsidR="00080EC5" w:rsidRDefault="00080EC5" w:rsidP="00E432CF">
      <w:r w:rsidRPr="00080EC5">
        <w:lastRenderedPageBreak/>
        <w:drawing>
          <wp:inline distT="0" distB="0" distL="0" distR="0" wp14:anchorId="190BFFF0" wp14:editId="7C6649FD">
            <wp:extent cx="6424217" cy="3215919"/>
            <wp:effectExtent l="0" t="0" r="0" b="3810"/>
            <wp:docPr id="2416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46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258" w14:textId="77777777" w:rsidR="00080EC5" w:rsidRDefault="00080EC5" w:rsidP="00E432CF"/>
    <w:sectPr w:rsidR="00080EC5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879D2"/>
    <w:multiLevelType w:val="hybridMultilevel"/>
    <w:tmpl w:val="9F760F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9983">
    <w:abstractNumId w:val="8"/>
  </w:num>
  <w:num w:numId="2" w16cid:durableId="299455845">
    <w:abstractNumId w:val="6"/>
  </w:num>
  <w:num w:numId="3" w16cid:durableId="1186553842">
    <w:abstractNumId w:val="5"/>
  </w:num>
  <w:num w:numId="4" w16cid:durableId="442961401">
    <w:abstractNumId w:val="4"/>
  </w:num>
  <w:num w:numId="5" w16cid:durableId="1713191257">
    <w:abstractNumId w:val="7"/>
  </w:num>
  <w:num w:numId="6" w16cid:durableId="1950552668">
    <w:abstractNumId w:val="3"/>
  </w:num>
  <w:num w:numId="7" w16cid:durableId="97261078">
    <w:abstractNumId w:val="2"/>
  </w:num>
  <w:num w:numId="8" w16cid:durableId="1093892475">
    <w:abstractNumId w:val="1"/>
  </w:num>
  <w:num w:numId="9" w16cid:durableId="1539316262">
    <w:abstractNumId w:val="0"/>
  </w:num>
  <w:num w:numId="10" w16cid:durableId="765462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DD"/>
    <w:rsid w:val="00034616"/>
    <w:rsid w:val="0006063C"/>
    <w:rsid w:val="00080EC5"/>
    <w:rsid w:val="0015074B"/>
    <w:rsid w:val="00151860"/>
    <w:rsid w:val="0029639D"/>
    <w:rsid w:val="00301446"/>
    <w:rsid w:val="00326F90"/>
    <w:rsid w:val="00471EC7"/>
    <w:rsid w:val="004D5788"/>
    <w:rsid w:val="006263C9"/>
    <w:rsid w:val="006626DF"/>
    <w:rsid w:val="00667841"/>
    <w:rsid w:val="006806A6"/>
    <w:rsid w:val="00965F93"/>
    <w:rsid w:val="009A5636"/>
    <w:rsid w:val="00AA1D8D"/>
    <w:rsid w:val="00B47730"/>
    <w:rsid w:val="00BD49EE"/>
    <w:rsid w:val="00C11C94"/>
    <w:rsid w:val="00C95F1E"/>
    <w:rsid w:val="00CB0664"/>
    <w:rsid w:val="00E432CF"/>
    <w:rsid w:val="00FC693F"/>
    <w:rsid w:val="00FF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B4B2D"/>
  <w14:defaultImageDpi w14:val="300"/>
  <w15:docId w15:val="{9EE38592-E466-40F7-A8EF-DE652931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17</Pages>
  <Words>772</Words>
  <Characters>4031</Characters>
  <Application>Microsoft Office Word</Application>
  <DocSecurity>0</DocSecurity>
  <Lines>223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Foong Vernice Kian Li</cp:lastModifiedBy>
  <cp:revision>6</cp:revision>
  <dcterms:created xsi:type="dcterms:W3CDTF">2013-12-23T23:15:00Z</dcterms:created>
  <dcterms:modified xsi:type="dcterms:W3CDTF">2026-03-01T14:46:00Z</dcterms:modified>
  <cp:category/>
</cp:coreProperties>
</file>